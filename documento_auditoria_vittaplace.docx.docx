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BE6A1" w14:textId="77777777" w:rsidR="00954C17" w:rsidRPr="00FE7F53" w:rsidRDefault="00FE7F53" w:rsidP="00FE7F53">
      <w:pPr>
        <w:pStyle w:val="Ttulo1"/>
        <w:jc w:val="center"/>
        <w:rPr>
          <w:sz w:val="44"/>
          <w:szCs w:val="44"/>
        </w:rPr>
      </w:pPr>
      <w:r w:rsidRPr="00FE7F53">
        <w:rPr>
          <w:sz w:val="44"/>
          <w:szCs w:val="44"/>
        </w:rPr>
        <w:t xml:space="preserve">Views </w:t>
      </w:r>
      <w:proofErr w:type="spellStart"/>
      <w:r w:rsidRPr="00FE7F53">
        <w:rPr>
          <w:sz w:val="44"/>
          <w:szCs w:val="44"/>
        </w:rPr>
        <w:t>e</w:t>
      </w:r>
      <w:proofErr w:type="spellEnd"/>
      <w:r w:rsidRPr="00FE7F53">
        <w:rPr>
          <w:sz w:val="44"/>
          <w:szCs w:val="44"/>
        </w:rPr>
        <w:t xml:space="preserve"> Stored Procedures — Projeto Vitta Place</w:t>
      </w:r>
    </w:p>
    <w:p w14:paraId="672A6659" w14:textId="77777777" w:rsidR="00954C17" w:rsidRDefault="00954C17"/>
    <w:p w14:paraId="0A37501D" w14:textId="255DCB29" w:rsidR="00954C17" w:rsidRPr="00CA5BE0" w:rsidRDefault="00CA5BE0" w:rsidP="00CA5BE0">
      <w:pPr>
        <w:pStyle w:val="Ttulo2"/>
        <w:jc w:val="center"/>
        <w:rPr>
          <w:sz w:val="48"/>
          <w:szCs w:val="48"/>
        </w:rPr>
      </w:pPr>
      <w:r w:rsidRPr="00CA5BE0">
        <w:rPr>
          <w:sz w:val="48"/>
          <w:szCs w:val="48"/>
        </w:rPr>
        <w:t>Por: Jonathan Oliveira</w:t>
      </w:r>
    </w:p>
    <w:p w14:paraId="5DAB6C7B" w14:textId="77777777" w:rsidR="00954C17" w:rsidRDefault="00FE7F53">
      <w:r>
        <w:br w:type="page"/>
      </w:r>
    </w:p>
    <w:p w14:paraId="0C4D7865" w14:textId="77777777" w:rsidR="00954C17" w:rsidRDefault="00FE7F53">
      <w:pPr>
        <w:pStyle w:val="Ttulo1"/>
      </w:pPr>
      <w:r>
        <w:lastRenderedPageBreak/>
        <w:t>1. Introdução</w:t>
      </w:r>
    </w:p>
    <w:p w14:paraId="0DF6D081" w14:textId="77777777" w:rsidR="00954C17" w:rsidRDefault="00FE7F53">
      <w:r>
        <w:t>Este documento apresenta a auditoria técnica das regras de negócio implementadas no banco de dados do projeto Vitta Place, um marketplace multivendedor desenvolvido em MySQL.</w:t>
      </w:r>
    </w:p>
    <w:p w14:paraId="10CF11E6" w14:textId="77777777" w:rsidR="00954C17" w:rsidRDefault="00FE7F53">
      <w:r>
        <w:t>O projeto contempla uma estrutura de banco de dados voltada para operações de comércio eletrônico, incluindo clientes, vendedores, produtos, pedidos, itens do pedido, pagamentos, taxas, estornos, repasses financeiros, períodos de apuração e despesas operacionais.</w:t>
      </w:r>
    </w:p>
    <w:p w14:paraId="4B954894" w14:textId="77777777" w:rsidR="00954C17" w:rsidRDefault="00FE7F53">
      <w:r>
        <w:t>A finalidade deste documento é demonstrar como as Views e Stored Procedures foram utilizadas para aplicar regras de negócio, automatizar processos e facilitar a auditoria financeira e operacional do marketplace.</w:t>
      </w:r>
    </w:p>
    <w:p w14:paraId="16B16425" w14:textId="77777777" w:rsidR="00954C17" w:rsidRDefault="00FE7F53">
      <w:pPr>
        <w:pStyle w:val="Ttulo1"/>
      </w:pPr>
      <w:r>
        <w:t>2. Identificação do Projeto</w:t>
      </w:r>
    </w:p>
    <w:p w14:paraId="0DA396DF" w14:textId="77777777" w:rsidR="00954C17" w:rsidRDefault="00FE7F53">
      <w:pPr>
        <w:pStyle w:val="Ttulo2"/>
      </w:pPr>
      <w:r>
        <w:t>2.1 Nome do Marketplace</w:t>
      </w:r>
    </w:p>
    <w:p w14:paraId="5C46E722" w14:textId="77777777" w:rsidR="00954C17" w:rsidRDefault="00FE7F53">
      <w:r>
        <w:t>O nome escolhido para o projeto foi: Vitta Place.</w:t>
      </w:r>
    </w:p>
    <w:p w14:paraId="5D150ECD" w14:textId="77777777" w:rsidR="00954C17" w:rsidRDefault="00FE7F53">
      <w:r>
        <w:t>O nome Vitta Place representa uma plataforma de marketplace voltada à conexão entre vendedores e consumidores em um ambiente digital organizado, seguro e profissional. O termo “Place” remete ao conceito de marketplace, enquanto “Vitta” transmite uma identidade comercial mais moderna, amigável e adequada para uma plataforma digital.</w:t>
      </w:r>
    </w:p>
    <w:p w14:paraId="609D0D91" w14:textId="77777777" w:rsidR="00954C17" w:rsidRDefault="00FE7F53">
      <w:r>
        <w:t>Para uso técnico no MySQL, recomenda-se utilizar o nome do banco em letras minúsculas e sem espaço: vittaplace.</w:t>
      </w:r>
    </w:p>
    <w:p w14:paraId="4D2C7495" w14:textId="77777777" w:rsidR="00954C17" w:rsidRDefault="00FE7F53">
      <w:pPr>
        <w:pStyle w:val="SQLCode"/>
        <w:shd w:val="clear" w:color="auto" w:fill="F2F2F2"/>
        <w:spacing w:after="0"/>
      </w:pPr>
      <w:r>
        <w:t>CREATE DATABASE vittaplace;</w:t>
      </w:r>
    </w:p>
    <w:p w14:paraId="7B59F859" w14:textId="77777777" w:rsidR="00954C17" w:rsidRDefault="00FE7F53">
      <w:pPr>
        <w:pStyle w:val="SQLCode"/>
        <w:shd w:val="clear" w:color="auto" w:fill="F2F2F2"/>
        <w:spacing w:after="0"/>
      </w:pPr>
      <w:r>
        <w:t>USE vittaplace;</w:t>
      </w:r>
    </w:p>
    <w:p w14:paraId="02EB378F" w14:textId="77777777" w:rsidR="00954C17" w:rsidRDefault="00954C17"/>
    <w:p w14:paraId="0EC32608" w14:textId="77777777" w:rsidR="00954C17" w:rsidRDefault="00FE7F53">
      <w:pPr>
        <w:pStyle w:val="Ttulo2"/>
      </w:pPr>
      <w:r>
        <w:t>2.2 Objetivo do Projeto</w:t>
      </w:r>
    </w:p>
    <w:p w14:paraId="4997B35A" w14:textId="77777777" w:rsidR="00954C17" w:rsidRDefault="00FE7F53">
      <w:r>
        <w:t>O objetivo do projeto é desenvolver um banco de dados em MySQL para controlar as principais operações de um marketplace, permitindo:</w:t>
      </w:r>
    </w:p>
    <w:p w14:paraId="4CD9BDA7" w14:textId="77777777" w:rsidR="00954C17" w:rsidRDefault="00FE7F53">
      <w:pPr>
        <w:pStyle w:val="Commarcadores"/>
      </w:pPr>
      <w:r>
        <w:t>Cadastro de clientes;</w:t>
      </w:r>
    </w:p>
    <w:p w14:paraId="6AA8170A" w14:textId="77777777" w:rsidR="00954C17" w:rsidRDefault="00FE7F53">
      <w:pPr>
        <w:pStyle w:val="Commarcadores"/>
      </w:pPr>
      <w:r>
        <w:t>Cadastro de vendedores;</w:t>
      </w:r>
    </w:p>
    <w:p w14:paraId="603EA8FD" w14:textId="77777777" w:rsidR="00954C17" w:rsidRDefault="00FE7F53">
      <w:pPr>
        <w:pStyle w:val="Commarcadores"/>
      </w:pPr>
      <w:r>
        <w:t>Cadastro de produtos;</w:t>
      </w:r>
    </w:p>
    <w:p w14:paraId="005240E9" w14:textId="77777777" w:rsidR="00954C17" w:rsidRDefault="00FE7F53">
      <w:pPr>
        <w:pStyle w:val="Commarcadores"/>
      </w:pPr>
      <w:r>
        <w:t>Registro de pedidos;</w:t>
      </w:r>
    </w:p>
    <w:p w14:paraId="798D40CC" w14:textId="77777777" w:rsidR="00954C17" w:rsidRDefault="00FE7F53">
      <w:pPr>
        <w:pStyle w:val="Commarcadores"/>
      </w:pPr>
      <w:r>
        <w:t>Controle de itens vendidos;</w:t>
      </w:r>
    </w:p>
    <w:p w14:paraId="57C56149" w14:textId="77777777" w:rsidR="00954C17" w:rsidRDefault="00FE7F53">
      <w:pPr>
        <w:pStyle w:val="Commarcadores"/>
      </w:pPr>
      <w:r>
        <w:t>Registro de pagamentos;</w:t>
      </w:r>
    </w:p>
    <w:p w14:paraId="30AA7B0E" w14:textId="77777777" w:rsidR="00954C17" w:rsidRDefault="00FE7F53">
      <w:pPr>
        <w:pStyle w:val="Commarcadores"/>
      </w:pPr>
      <w:r>
        <w:t>Controle de taxas de pagamento;</w:t>
      </w:r>
    </w:p>
    <w:p w14:paraId="24FD3483" w14:textId="77777777" w:rsidR="00954C17" w:rsidRDefault="00FE7F53">
      <w:pPr>
        <w:pStyle w:val="Commarcadores"/>
      </w:pPr>
      <w:r>
        <w:t>Registro de estornos;</w:t>
      </w:r>
    </w:p>
    <w:p w14:paraId="0375A850" w14:textId="77777777" w:rsidR="00954C17" w:rsidRDefault="00FE7F53">
      <w:pPr>
        <w:pStyle w:val="Commarcadores"/>
      </w:pPr>
      <w:r>
        <w:t>Geração de repasses aos vendedores;</w:t>
      </w:r>
    </w:p>
    <w:p w14:paraId="38204427" w14:textId="77777777" w:rsidR="00954C17" w:rsidRDefault="00FE7F53">
      <w:pPr>
        <w:pStyle w:val="Commarcadores"/>
      </w:pPr>
      <w:r>
        <w:t>Controle de despesas operacionais;</w:t>
      </w:r>
    </w:p>
    <w:p w14:paraId="535C589D" w14:textId="77777777" w:rsidR="00954C17" w:rsidRDefault="00FE7F53">
      <w:pPr>
        <w:pStyle w:val="Commarcadores"/>
      </w:pPr>
      <w:r>
        <w:lastRenderedPageBreak/>
        <w:t>Apuração da DRE por período;</w:t>
      </w:r>
    </w:p>
    <w:p w14:paraId="58DED27A" w14:textId="77777777" w:rsidR="00954C17" w:rsidRDefault="00FE7F53">
      <w:pPr>
        <w:pStyle w:val="Commarcadores"/>
      </w:pPr>
      <w:r>
        <w:t>Auditoria de inconsistências entre produto e vendedor.</w:t>
      </w:r>
    </w:p>
    <w:p w14:paraId="3E21F4A6" w14:textId="77777777" w:rsidR="00954C17" w:rsidRDefault="00FE7F53">
      <w:pPr>
        <w:pStyle w:val="Ttulo1"/>
      </w:pPr>
      <w:r>
        <w:t>3. Visão Geral da Regra de Negócio</w:t>
      </w:r>
    </w:p>
    <w:p w14:paraId="705CEFFC" w14:textId="77777777" w:rsidR="00954C17" w:rsidRDefault="00FE7F53">
      <w:r>
        <w:t>O Vitta Place funciona como uma plataforma intermediadora entre clientes e vendedores. A lógica principal do sistema é:</w:t>
      </w:r>
    </w:p>
    <w:p w14:paraId="50036928" w14:textId="77777777" w:rsidR="00954C17" w:rsidRDefault="00FE7F53">
      <w:pPr>
        <w:pStyle w:val="SQLCode"/>
        <w:shd w:val="clear" w:color="auto" w:fill="F2F2F2"/>
        <w:spacing w:after="0"/>
      </w:pPr>
      <w:r>
        <w:t>Cliente realiza pedido.</w:t>
      </w:r>
    </w:p>
    <w:p w14:paraId="04F17C72" w14:textId="77777777" w:rsidR="00954C17" w:rsidRDefault="00FE7F53">
      <w:pPr>
        <w:pStyle w:val="SQLCode"/>
        <w:shd w:val="clear" w:color="auto" w:fill="F2F2F2"/>
        <w:spacing w:after="0"/>
      </w:pPr>
      <w:r>
        <w:t>Pedido possui um ou mais itens.</w:t>
      </w:r>
    </w:p>
    <w:p w14:paraId="61775AD5" w14:textId="77777777" w:rsidR="00954C17" w:rsidRDefault="00FE7F53">
      <w:pPr>
        <w:pStyle w:val="SQLCode"/>
        <w:shd w:val="clear" w:color="auto" w:fill="F2F2F2"/>
        <w:spacing w:after="0"/>
      </w:pPr>
      <w:r>
        <w:t xml:space="preserve">Cada item pertence </w:t>
      </w:r>
      <w:proofErr w:type="gramStart"/>
      <w:r>
        <w:t>a</w:t>
      </w:r>
      <w:proofErr w:type="gramEnd"/>
      <w:r>
        <w:t xml:space="preserve"> um produto.</w:t>
      </w:r>
    </w:p>
    <w:p w14:paraId="2ACE598D" w14:textId="77777777" w:rsidR="00954C17" w:rsidRDefault="00FE7F53">
      <w:pPr>
        <w:pStyle w:val="SQLCode"/>
        <w:shd w:val="clear" w:color="auto" w:fill="F2F2F2"/>
        <w:spacing w:after="0"/>
      </w:pPr>
      <w:r>
        <w:t xml:space="preserve">Cada produto pertence </w:t>
      </w:r>
      <w:proofErr w:type="gramStart"/>
      <w:r>
        <w:t>a</w:t>
      </w:r>
      <w:proofErr w:type="gramEnd"/>
      <w:r>
        <w:t xml:space="preserve"> um vendedor.</w:t>
      </w:r>
    </w:p>
    <w:p w14:paraId="1FBA80A3" w14:textId="77777777" w:rsidR="00954C17" w:rsidRDefault="00FE7F53">
      <w:pPr>
        <w:pStyle w:val="SQLCode"/>
        <w:shd w:val="clear" w:color="auto" w:fill="F2F2F2"/>
        <w:spacing w:after="0"/>
      </w:pPr>
      <w:r>
        <w:t>Pedido gera pagamento.</w:t>
      </w:r>
    </w:p>
    <w:p w14:paraId="262B3269" w14:textId="77777777" w:rsidR="00954C17" w:rsidRDefault="00FE7F53">
      <w:pPr>
        <w:pStyle w:val="SQLCode"/>
        <w:shd w:val="clear" w:color="auto" w:fill="F2F2F2"/>
        <w:spacing w:after="0"/>
      </w:pPr>
      <w:r>
        <w:t>Pagamento confirmado gera repasse ao vendedor.</w:t>
      </w:r>
    </w:p>
    <w:p w14:paraId="68A168AB" w14:textId="77777777" w:rsidR="00954C17" w:rsidRDefault="00FE7F53">
      <w:pPr>
        <w:pStyle w:val="SQLCode"/>
        <w:shd w:val="clear" w:color="auto" w:fill="F2F2F2"/>
        <w:spacing w:after="0"/>
      </w:pPr>
      <w:r>
        <w:t>Marketplace retém comissão sobre a venda.</w:t>
      </w:r>
    </w:p>
    <w:p w14:paraId="55CA0C33" w14:textId="77777777" w:rsidR="00954C17" w:rsidRDefault="00FE7F53">
      <w:pPr>
        <w:pStyle w:val="SQLCode"/>
        <w:shd w:val="clear" w:color="auto" w:fill="F2F2F2"/>
        <w:spacing w:after="0"/>
      </w:pPr>
      <w:r>
        <w:t>Taxas, estornos, fretes e despesas operacionais impactam o resultado financeiro.</w:t>
      </w:r>
    </w:p>
    <w:p w14:paraId="1DD703A0" w14:textId="77777777" w:rsidR="00954C17" w:rsidRDefault="00FE7F53">
      <w:pPr>
        <w:pStyle w:val="SQLCode"/>
        <w:shd w:val="clear" w:color="auto" w:fill="F2F2F2"/>
        <w:spacing w:after="0"/>
      </w:pPr>
      <w:r>
        <w:t>A DRE consolida o resultado por período.</w:t>
      </w:r>
    </w:p>
    <w:p w14:paraId="6A05A809" w14:textId="77777777" w:rsidR="00954C17" w:rsidRDefault="00954C17"/>
    <w:p w14:paraId="78913A83" w14:textId="77777777" w:rsidR="00954C17" w:rsidRDefault="00FE7F53">
      <w:pPr>
        <w:pStyle w:val="Ttulo1"/>
      </w:pPr>
      <w:r>
        <w:t>4. Regras de Negócio Auditadas</w:t>
      </w:r>
    </w:p>
    <w:p w14:paraId="695C9E3B" w14:textId="77777777" w:rsidR="00954C17" w:rsidRDefault="00FE7F53">
      <w:pPr>
        <w:pStyle w:val="Ttulo2"/>
      </w:pPr>
      <w:r>
        <w:t>Regra 1 — Pedido com múltiplos vendedores</w:t>
      </w:r>
    </w:p>
    <w:p w14:paraId="661AD210" w14:textId="77777777" w:rsidR="00954C17" w:rsidRDefault="00FE7F53">
      <w:r>
        <w:t>Um pedido pode conter vários produtos, e esses produtos podem pertencer a vendedores diferentes. Por isso, a tabela pedido_item possui o campo vendedor_id, permitindo identificar qual vendedor é responsável por cada item vendido.</w:t>
      </w:r>
    </w:p>
    <w:p w14:paraId="0DCF5FFF" w14:textId="77777777" w:rsidR="00954C17" w:rsidRDefault="00FE7F53">
      <w:pPr>
        <w:pStyle w:val="Ttulo2"/>
      </w:pPr>
      <w:r>
        <w:t>Regra 2 — Cálculo do valor dos itens do pedido</w:t>
      </w:r>
    </w:p>
    <w:p w14:paraId="4CCE699B" w14:textId="77777777" w:rsidR="00954C17" w:rsidRDefault="00FE7F53">
      <w:r>
        <w:t>O valor financeiro de cada item é calculado considerando: Quantidade × Preço Unitário − Desconto do Item.</w:t>
      </w:r>
    </w:p>
    <w:p w14:paraId="686BB707" w14:textId="77777777" w:rsidR="00954C17" w:rsidRDefault="00FE7F53">
      <w:pPr>
        <w:pStyle w:val="Ttulo2"/>
      </w:pPr>
      <w:r>
        <w:t>Regra 3 — Pagamento confirmado altera o status do pedido</w:t>
      </w:r>
    </w:p>
    <w:p w14:paraId="6EA7A6DB" w14:textId="77777777" w:rsidR="00954C17" w:rsidRDefault="00FE7F53">
      <w:r>
        <w:t>Quando um pagamento é confirmado, o pedido deve ser atualizado para o status PAGO.</w:t>
      </w:r>
    </w:p>
    <w:p w14:paraId="1005211B" w14:textId="77777777" w:rsidR="00954C17" w:rsidRDefault="00FE7F53">
      <w:pPr>
        <w:pStyle w:val="Ttulo2"/>
      </w:pPr>
      <w:r>
        <w:t>Regra 4 — Repasse ao vendedor somente após pagamento confirmado</w:t>
      </w:r>
    </w:p>
    <w:p w14:paraId="12CA71A3" w14:textId="77777777" w:rsidR="00954C17" w:rsidRDefault="00FE7F53">
      <w:r>
        <w:t>O vendedor somente pode receber repasse financeiro quando o pagamento estiver confirmado.</w:t>
      </w:r>
    </w:p>
    <w:p w14:paraId="7E96D606" w14:textId="77777777" w:rsidR="00954C17" w:rsidRDefault="00FE7F53">
      <w:pPr>
        <w:pStyle w:val="Ttulo2"/>
      </w:pPr>
      <w:r>
        <w:t>Regra 5 — Comissão do marketplace</w:t>
      </w:r>
    </w:p>
    <w:p w14:paraId="2B4E4303" w14:textId="77777777" w:rsidR="00954C17" w:rsidRDefault="00FE7F53">
      <w:r>
        <w:t>O marketplace retém uma comissão sobre o valor vendido por cada vendedor.</w:t>
      </w:r>
    </w:p>
    <w:p w14:paraId="0DA18E51" w14:textId="77777777" w:rsidR="00954C17" w:rsidRDefault="00FE7F53">
      <w:pPr>
        <w:pStyle w:val="Ttulo2"/>
      </w:pPr>
      <w:r>
        <w:t>Regra 6 — DRE por período</w:t>
      </w:r>
    </w:p>
    <w:p w14:paraId="7E6F2A80" w14:textId="77777777" w:rsidR="00954C17" w:rsidRDefault="00FE7F53">
      <w:r>
        <w:t>A DRE considera Receita de Comissão + Receita de Frete − Taxas de Pagamento − Estornos − Frete Subsidiado − Despesas Operacionais = Resultado Operacional.</w:t>
      </w:r>
    </w:p>
    <w:p w14:paraId="443F0D5C" w14:textId="77777777" w:rsidR="00954C17" w:rsidRDefault="00FE7F53">
      <w:pPr>
        <w:pStyle w:val="Ttulo2"/>
      </w:pPr>
      <w:r>
        <w:lastRenderedPageBreak/>
        <w:t>Regra 7 — Auditoria de inconsistência entre produto e vendedor</w:t>
      </w:r>
    </w:p>
    <w:p w14:paraId="199DA314" w14:textId="77777777" w:rsidR="00954C17" w:rsidRDefault="00FE7F53">
      <w:r>
        <w:t xml:space="preserve">O vendedor informado no item </w:t>
      </w:r>
      <w:proofErr w:type="gramStart"/>
      <w:r>
        <w:t>do</w:t>
      </w:r>
      <w:proofErr w:type="gramEnd"/>
      <w:r>
        <w:t xml:space="preserve"> pedido deve ser o mesmo vendedor cadastrado no produto.</w:t>
      </w:r>
    </w:p>
    <w:p w14:paraId="66F82FBA" w14:textId="77777777" w:rsidR="00954C17" w:rsidRDefault="00FE7F53">
      <w:pPr>
        <w:pStyle w:val="Ttulo1"/>
      </w:pPr>
      <w:r>
        <w:t>5. Auditoria das Views</w:t>
      </w:r>
    </w:p>
    <w:p w14:paraId="0D611CFB" w14:textId="77777777" w:rsidR="00954C17" w:rsidRDefault="00FE7F53">
      <w:pPr>
        <w:pStyle w:val="Ttulo2"/>
      </w:pPr>
      <w:r>
        <w:t>5.1 View: vw_resumo_pedido</w:t>
      </w:r>
    </w:p>
    <w:p w14:paraId="6EFFB6C3" w14:textId="77777777" w:rsidR="00954C17" w:rsidRDefault="00FE7F53">
      <w:pPr>
        <w:pStyle w:val="Ttulo3"/>
      </w:pPr>
      <w:r>
        <w:t>Regra de negócio auditada</w:t>
      </w:r>
    </w:p>
    <w:p w14:paraId="16CE52A9" w14:textId="77777777" w:rsidR="00954C17" w:rsidRDefault="00FE7F53">
      <w:r>
        <w:t xml:space="preserve">Todo pedido deve possuir um resumo financeiro consolidado, contendo cliente, período, quantidade de itens, subtotal dos produtos, descontos, frete e valor total </w:t>
      </w:r>
      <w:proofErr w:type="gramStart"/>
      <w:r>
        <w:t>do</w:t>
      </w:r>
      <w:proofErr w:type="gramEnd"/>
      <w:r>
        <w:t xml:space="preserve"> pedido.</w:t>
      </w:r>
    </w:p>
    <w:p w14:paraId="4593B197" w14:textId="77777777" w:rsidR="00954C17" w:rsidRDefault="00FE7F53">
      <w:pPr>
        <w:pStyle w:val="Ttulo3"/>
      </w:pPr>
      <w:r>
        <w:t>Script da View</w:t>
      </w:r>
    </w:p>
    <w:p w14:paraId="3F2B9039" w14:textId="77777777" w:rsidR="00954C17" w:rsidRDefault="00FE7F53">
      <w:pPr>
        <w:pStyle w:val="SQLCode"/>
        <w:shd w:val="clear" w:color="auto" w:fill="F2F2F2"/>
        <w:spacing w:after="0"/>
      </w:pPr>
      <w:r>
        <w:t>CREATE OR REPLACE VIEW vw_resumo_pedido AS</w:t>
      </w:r>
    </w:p>
    <w:p w14:paraId="438ED3BE" w14:textId="77777777" w:rsidR="00954C17" w:rsidRDefault="00FE7F53">
      <w:pPr>
        <w:pStyle w:val="SQLCode"/>
        <w:shd w:val="clear" w:color="auto" w:fill="F2F2F2"/>
        <w:spacing w:after="0"/>
      </w:pPr>
      <w:r>
        <w:t>SELECT</w:t>
      </w:r>
    </w:p>
    <w:p w14:paraId="70601B55" w14:textId="77777777" w:rsidR="00954C17" w:rsidRDefault="00FE7F53">
      <w:pPr>
        <w:pStyle w:val="SQLCode"/>
        <w:shd w:val="clear" w:color="auto" w:fill="F2F2F2"/>
        <w:spacing w:after="0"/>
      </w:pPr>
      <w:r>
        <w:t xml:space="preserve">    </w:t>
      </w:r>
      <w:proofErr w:type="gramStart"/>
      <w:r>
        <w:t>p.pedido</w:t>
      </w:r>
      <w:proofErr w:type="gramEnd"/>
      <w:r>
        <w:t>_id,</w:t>
      </w:r>
    </w:p>
    <w:p w14:paraId="37A7494C" w14:textId="77777777" w:rsidR="00954C17" w:rsidRDefault="00FE7F53">
      <w:pPr>
        <w:pStyle w:val="SQLCode"/>
        <w:shd w:val="clear" w:color="auto" w:fill="F2F2F2"/>
        <w:spacing w:after="0"/>
      </w:pPr>
      <w:r>
        <w:t xml:space="preserve">    p.data_pedido,</w:t>
      </w:r>
    </w:p>
    <w:p w14:paraId="23AD1071" w14:textId="77777777" w:rsidR="00954C17" w:rsidRDefault="00FE7F53">
      <w:pPr>
        <w:pStyle w:val="SQLCode"/>
        <w:shd w:val="clear" w:color="auto" w:fill="F2F2F2"/>
        <w:spacing w:after="0"/>
      </w:pPr>
      <w:r>
        <w:t xml:space="preserve">    </w:t>
      </w:r>
      <w:proofErr w:type="gramStart"/>
      <w:r>
        <w:t>p.status</w:t>
      </w:r>
      <w:proofErr w:type="gramEnd"/>
      <w:r>
        <w:t>_pedido,</w:t>
      </w:r>
    </w:p>
    <w:p w14:paraId="4934B99D" w14:textId="77777777" w:rsidR="00954C17" w:rsidRDefault="00FE7F53">
      <w:pPr>
        <w:pStyle w:val="SQLCode"/>
        <w:shd w:val="clear" w:color="auto" w:fill="F2F2F2"/>
        <w:spacing w:after="0"/>
      </w:pPr>
      <w:r>
        <w:t xml:space="preserve">    c.cliente_id,</w:t>
      </w:r>
    </w:p>
    <w:p w14:paraId="052B9E13" w14:textId="77777777" w:rsidR="00954C17" w:rsidRDefault="00FE7F53">
      <w:pPr>
        <w:pStyle w:val="SQLCode"/>
        <w:shd w:val="clear" w:color="auto" w:fill="F2F2F2"/>
        <w:spacing w:after="0"/>
      </w:pPr>
      <w:r>
        <w:t xml:space="preserve">    c.nome AS nome_cliente,</w:t>
      </w:r>
    </w:p>
    <w:p w14:paraId="608B1BE4" w14:textId="77777777" w:rsidR="00954C17" w:rsidRDefault="00FE7F53">
      <w:pPr>
        <w:pStyle w:val="SQLCode"/>
        <w:shd w:val="clear" w:color="auto" w:fill="F2F2F2"/>
        <w:spacing w:after="0"/>
      </w:pPr>
      <w:r>
        <w:t xml:space="preserve">    pe.ano,</w:t>
      </w:r>
    </w:p>
    <w:p w14:paraId="47ED495C" w14:textId="77777777" w:rsidR="00954C17" w:rsidRDefault="00FE7F53">
      <w:pPr>
        <w:pStyle w:val="SQLCode"/>
        <w:shd w:val="clear" w:color="auto" w:fill="F2F2F2"/>
        <w:spacing w:after="0"/>
      </w:pPr>
      <w:r>
        <w:t xml:space="preserve">    pe.mes,</w:t>
      </w:r>
    </w:p>
    <w:p w14:paraId="275F03FF" w14:textId="77777777" w:rsidR="00954C17" w:rsidRDefault="00FE7F53">
      <w:pPr>
        <w:pStyle w:val="SQLCode"/>
        <w:shd w:val="clear" w:color="auto" w:fill="F2F2F2"/>
        <w:spacing w:after="0"/>
      </w:pPr>
      <w:r>
        <w:t xml:space="preserve">    </w:t>
      </w:r>
      <w:proofErr w:type="gramStart"/>
      <w:r>
        <w:t>COUNT(</w:t>
      </w:r>
      <w:proofErr w:type="gramEnd"/>
      <w:r>
        <w:t>pi.pedido_item_id) AS quantidade_itens,</w:t>
      </w:r>
    </w:p>
    <w:p w14:paraId="0F5B28AB" w14:textId="77777777" w:rsidR="00954C17" w:rsidRDefault="00FE7F53">
      <w:pPr>
        <w:pStyle w:val="SQLCode"/>
        <w:shd w:val="clear" w:color="auto" w:fill="F2F2F2"/>
        <w:spacing w:after="0"/>
      </w:pPr>
      <w:r>
        <w:t xml:space="preserve">    </w:t>
      </w:r>
      <w:proofErr w:type="gramStart"/>
      <w:r>
        <w:t>SUM(</w:t>
      </w:r>
      <w:proofErr w:type="gramEnd"/>
      <w:r>
        <w:t>pi.quantidade) AS quantidade_produtos,</w:t>
      </w:r>
    </w:p>
    <w:p w14:paraId="60B3EE8D" w14:textId="77777777" w:rsidR="00954C17" w:rsidRDefault="00FE7F53">
      <w:pPr>
        <w:pStyle w:val="SQLCode"/>
        <w:shd w:val="clear" w:color="auto" w:fill="F2F2F2"/>
        <w:spacing w:after="0"/>
      </w:pPr>
      <w:r>
        <w:t xml:space="preserve">    </w:t>
      </w:r>
      <w:proofErr w:type="gramStart"/>
      <w:r>
        <w:t>SUM(</w:t>
      </w:r>
      <w:proofErr w:type="gramEnd"/>
      <w:r>
        <w:t>pi.quantidade * pi.preco_unitario) AS subtotal_produtos,</w:t>
      </w:r>
    </w:p>
    <w:p w14:paraId="7133D3C2" w14:textId="77777777" w:rsidR="00954C17" w:rsidRDefault="00FE7F53">
      <w:pPr>
        <w:pStyle w:val="SQLCode"/>
        <w:shd w:val="clear" w:color="auto" w:fill="F2F2F2"/>
        <w:spacing w:after="0"/>
      </w:pPr>
      <w:r>
        <w:t xml:space="preserve">    </w:t>
      </w:r>
      <w:proofErr w:type="gramStart"/>
      <w:r>
        <w:t>SUM(</w:t>
      </w:r>
      <w:proofErr w:type="gramEnd"/>
      <w:r>
        <w:t>pi.desconto_item) AS total_descontos,</w:t>
      </w:r>
    </w:p>
    <w:p w14:paraId="2BABFC89" w14:textId="77777777" w:rsidR="00954C17" w:rsidRDefault="00FE7F53">
      <w:pPr>
        <w:pStyle w:val="SQLCode"/>
        <w:shd w:val="clear" w:color="auto" w:fill="F2F2F2"/>
        <w:spacing w:after="0"/>
      </w:pPr>
      <w:r>
        <w:t xml:space="preserve">    </w:t>
      </w:r>
      <w:proofErr w:type="gramStart"/>
      <w:r>
        <w:t>p.frete</w:t>
      </w:r>
      <w:proofErr w:type="gramEnd"/>
      <w:r>
        <w:t>_cobrado,</w:t>
      </w:r>
    </w:p>
    <w:p w14:paraId="35DF00A0" w14:textId="77777777" w:rsidR="00954C17" w:rsidRDefault="00FE7F53">
      <w:pPr>
        <w:pStyle w:val="SQLCode"/>
        <w:shd w:val="clear" w:color="auto" w:fill="F2F2F2"/>
        <w:spacing w:after="0"/>
      </w:pPr>
      <w:r>
        <w:t xml:space="preserve">    </w:t>
      </w:r>
      <w:proofErr w:type="gramStart"/>
      <w:r>
        <w:t>p.frete</w:t>
      </w:r>
      <w:proofErr w:type="gramEnd"/>
      <w:r>
        <w:t>_subsidiado,</w:t>
      </w:r>
    </w:p>
    <w:p w14:paraId="233B8B5D" w14:textId="77777777" w:rsidR="00954C17" w:rsidRDefault="00FE7F53">
      <w:pPr>
        <w:pStyle w:val="SQLCode"/>
        <w:shd w:val="clear" w:color="auto" w:fill="F2F2F2"/>
        <w:spacing w:after="0"/>
      </w:pPr>
      <w:r>
        <w:t xml:space="preserve">    (</w:t>
      </w:r>
      <w:proofErr w:type="gramStart"/>
      <w:r>
        <w:t>SUM(</w:t>
      </w:r>
      <w:proofErr w:type="gramEnd"/>
      <w:r>
        <w:t>pi.quantidade * pi.preco_unitario) - SUM(pi.desconto_item) + p.frete_cobrado) AS valor_total_pedido</w:t>
      </w:r>
    </w:p>
    <w:p w14:paraId="14924408" w14:textId="77777777" w:rsidR="00954C17" w:rsidRDefault="00FE7F53">
      <w:pPr>
        <w:pStyle w:val="SQLCode"/>
        <w:shd w:val="clear" w:color="auto" w:fill="F2F2F2"/>
        <w:spacing w:after="0"/>
      </w:pPr>
      <w:r>
        <w:t>FROM pedido p</w:t>
      </w:r>
    </w:p>
    <w:p w14:paraId="6CDADB4F" w14:textId="77777777" w:rsidR="00954C17" w:rsidRDefault="00FE7F53">
      <w:pPr>
        <w:pStyle w:val="SQLCode"/>
        <w:shd w:val="clear" w:color="auto" w:fill="F2F2F2"/>
        <w:spacing w:after="0"/>
      </w:pPr>
      <w:r>
        <w:t xml:space="preserve">INNER JOIN cliente c ON </w:t>
      </w:r>
      <w:proofErr w:type="gramStart"/>
      <w:r>
        <w:t>c.cliente</w:t>
      </w:r>
      <w:proofErr w:type="gramEnd"/>
      <w:r>
        <w:t>_id = p.cliente_id</w:t>
      </w:r>
    </w:p>
    <w:p w14:paraId="7A5734C4" w14:textId="77777777" w:rsidR="00954C17" w:rsidRDefault="00FE7F53">
      <w:pPr>
        <w:pStyle w:val="SQLCode"/>
        <w:shd w:val="clear" w:color="auto" w:fill="F2F2F2"/>
        <w:spacing w:after="0"/>
      </w:pPr>
      <w:r>
        <w:t xml:space="preserve">INNER JOIN periodo pe ON </w:t>
      </w:r>
      <w:proofErr w:type="gramStart"/>
      <w:r>
        <w:t>pe.periodo</w:t>
      </w:r>
      <w:proofErr w:type="gramEnd"/>
      <w:r>
        <w:t>_id = p.periodo_id</w:t>
      </w:r>
    </w:p>
    <w:p w14:paraId="5EA2302A" w14:textId="77777777" w:rsidR="00954C17" w:rsidRDefault="00FE7F53">
      <w:pPr>
        <w:pStyle w:val="SQLCode"/>
        <w:shd w:val="clear" w:color="auto" w:fill="F2F2F2"/>
        <w:spacing w:after="0"/>
      </w:pPr>
      <w:r>
        <w:t xml:space="preserve">INNER JOIN pedido_item pi ON </w:t>
      </w:r>
      <w:proofErr w:type="gramStart"/>
      <w:r>
        <w:t>pi.pedido</w:t>
      </w:r>
      <w:proofErr w:type="gramEnd"/>
      <w:r>
        <w:t>_id = p.pedido_id</w:t>
      </w:r>
    </w:p>
    <w:p w14:paraId="5213BE35" w14:textId="77777777" w:rsidR="00954C17" w:rsidRDefault="00FE7F53">
      <w:pPr>
        <w:pStyle w:val="SQLCode"/>
        <w:shd w:val="clear" w:color="auto" w:fill="F2F2F2"/>
        <w:spacing w:after="0"/>
      </w:pPr>
      <w:r>
        <w:t xml:space="preserve">GROUP BY </w:t>
      </w:r>
      <w:proofErr w:type="gramStart"/>
      <w:r>
        <w:t>p.pedido</w:t>
      </w:r>
      <w:proofErr w:type="gramEnd"/>
      <w:r>
        <w:t>_id, p.data_pedido, p.status_pedido, c.cliente_id, c.nome, pe.ano, pe.mes, p.frete_cobrado, p.frete_subsidiado;</w:t>
      </w:r>
    </w:p>
    <w:p w14:paraId="5A39BBE3" w14:textId="77777777" w:rsidR="00954C17" w:rsidRDefault="00954C17"/>
    <w:p w14:paraId="75BACC13" w14:textId="77777777" w:rsidR="00954C17" w:rsidRDefault="00FE7F53">
      <w:pPr>
        <w:pStyle w:val="Ttulo3"/>
      </w:pPr>
      <w:r>
        <w:t>Consulta de auditoria</w:t>
      </w:r>
    </w:p>
    <w:p w14:paraId="2BED894A" w14:textId="77777777" w:rsidR="00954C17" w:rsidRDefault="00FE7F53">
      <w:pPr>
        <w:pStyle w:val="SQLCode"/>
        <w:shd w:val="clear" w:color="auto" w:fill="F2F2F2"/>
        <w:spacing w:after="0"/>
      </w:pPr>
      <w:r>
        <w:t>SELECT * FROM vw_resumo_pedido;</w:t>
      </w:r>
    </w:p>
    <w:p w14:paraId="41C8F396" w14:textId="77777777" w:rsidR="00954C17" w:rsidRDefault="00954C17"/>
    <w:p w14:paraId="7A1554A9" w14:textId="77777777" w:rsidR="00954C17" w:rsidRDefault="00FE7F53">
      <w:pPr>
        <w:pStyle w:val="Ttulo3"/>
      </w:pPr>
      <w:r>
        <w:t>Resultado esperado</w:t>
      </w:r>
    </w:p>
    <w:p w14:paraId="7738B0A6" w14:textId="77777777" w:rsidR="00954C17" w:rsidRDefault="00FE7F53">
      <w:r>
        <w:t>A consulta deve retornar informações consolidadas para conferência e auditoria da regra de negócio proposta.</w:t>
      </w:r>
    </w:p>
    <w:p w14:paraId="19BD1862" w14:textId="77777777" w:rsidR="00954C17" w:rsidRDefault="00FE7F53">
      <w:pPr>
        <w:pStyle w:val="Ttulo2"/>
      </w:pPr>
      <w:r>
        <w:lastRenderedPageBreak/>
        <w:t>5.2 View: vw_produto_vendedor</w:t>
      </w:r>
    </w:p>
    <w:p w14:paraId="752E5D81" w14:textId="77777777" w:rsidR="00954C17" w:rsidRDefault="00FE7F53">
      <w:pPr>
        <w:pStyle w:val="Ttulo3"/>
      </w:pPr>
      <w:r>
        <w:t>Regra de negócio auditada</w:t>
      </w:r>
    </w:p>
    <w:p w14:paraId="7C2D9845" w14:textId="77777777" w:rsidR="00954C17" w:rsidRDefault="00FE7F53">
      <w:r>
        <w:t xml:space="preserve">Todo produto deve estar vinculado </w:t>
      </w:r>
      <w:proofErr w:type="gramStart"/>
      <w:r>
        <w:t>a</w:t>
      </w:r>
      <w:proofErr w:type="gramEnd"/>
      <w:r>
        <w:t xml:space="preserve"> um vendedor, e o marketplace deve conseguir analisar a margem prevista de cada produto.</w:t>
      </w:r>
    </w:p>
    <w:p w14:paraId="7EA4179E" w14:textId="77777777" w:rsidR="00954C17" w:rsidRDefault="00FE7F53">
      <w:pPr>
        <w:pStyle w:val="Ttulo3"/>
      </w:pPr>
      <w:r>
        <w:t>Script da View</w:t>
      </w:r>
    </w:p>
    <w:p w14:paraId="03519BC9" w14:textId="77777777" w:rsidR="00954C17" w:rsidRDefault="00FE7F53">
      <w:pPr>
        <w:pStyle w:val="SQLCode"/>
        <w:shd w:val="clear" w:color="auto" w:fill="F2F2F2"/>
        <w:spacing w:after="0"/>
      </w:pPr>
      <w:r>
        <w:t>CREATE OR REPLACE VIEW vw_produto_vendedor AS</w:t>
      </w:r>
    </w:p>
    <w:p w14:paraId="4823FDA5" w14:textId="77777777" w:rsidR="00954C17" w:rsidRDefault="00FE7F53">
      <w:pPr>
        <w:pStyle w:val="SQLCode"/>
        <w:shd w:val="clear" w:color="auto" w:fill="F2F2F2"/>
        <w:spacing w:after="0"/>
      </w:pPr>
      <w:r>
        <w:t>SELECT</w:t>
      </w:r>
    </w:p>
    <w:p w14:paraId="520DD832" w14:textId="77777777" w:rsidR="00954C17" w:rsidRDefault="00FE7F53">
      <w:pPr>
        <w:pStyle w:val="SQLCode"/>
        <w:shd w:val="clear" w:color="auto" w:fill="F2F2F2"/>
        <w:spacing w:after="0"/>
      </w:pPr>
      <w:r>
        <w:t xml:space="preserve">    </w:t>
      </w:r>
      <w:proofErr w:type="gramStart"/>
      <w:r>
        <w:t>pr.produto</w:t>
      </w:r>
      <w:proofErr w:type="gramEnd"/>
      <w:r>
        <w:t>_id,</w:t>
      </w:r>
    </w:p>
    <w:p w14:paraId="42182C0A" w14:textId="77777777" w:rsidR="00954C17" w:rsidRDefault="00FE7F53">
      <w:pPr>
        <w:pStyle w:val="SQLCode"/>
        <w:shd w:val="clear" w:color="auto" w:fill="F2F2F2"/>
        <w:spacing w:after="0"/>
      </w:pPr>
      <w:r>
        <w:t xml:space="preserve">    </w:t>
      </w:r>
      <w:proofErr w:type="gramStart"/>
      <w:r>
        <w:t>pr.nome</w:t>
      </w:r>
      <w:proofErr w:type="gramEnd"/>
      <w:r>
        <w:t xml:space="preserve"> AS nome_produto,</w:t>
      </w:r>
    </w:p>
    <w:p w14:paraId="0F722599" w14:textId="77777777" w:rsidR="00954C17" w:rsidRDefault="00FE7F53">
      <w:pPr>
        <w:pStyle w:val="SQLCode"/>
        <w:shd w:val="clear" w:color="auto" w:fill="F2F2F2"/>
        <w:spacing w:after="0"/>
      </w:pPr>
      <w:r>
        <w:t xml:space="preserve">    </w:t>
      </w:r>
      <w:proofErr w:type="gramStart"/>
      <w:r>
        <w:t>pr.categoria</w:t>
      </w:r>
      <w:proofErr w:type="gramEnd"/>
      <w:r>
        <w:t>,</w:t>
      </w:r>
    </w:p>
    <w:p w14:paraId="1CE38659" w14:textId="77777777" w:rsidR="00954C17" w:rsidRDefault="00FE7F53">
      <w:pPr>
        <w:pStyle w:val="SQLCode"/>
        <w:shd w:val="clear" w:color="auto" w:fill="F2F2F2"/>
        <w:spacing w:after="0"/>
      </w:pPr>
      <w:r>
        <w:t xml:space="preserve">    </w:t>
      </w:r>
      <w:proofErr w:type="gramStart"/>
      <w:r>
        <w:t>pr.ativo</w:t>
      </w:r>
      <w:proofErr w:type="gramEnd"/>
      <w:r>
        <w:t>,</w:t>
      </w:r>
    </w:p>
    <w:p w14:paraId="26CB132D" w14:textId="77777777" w:rsidR="00954C17" w:rsidRDefault="00FE7F53">
      <w:pPr>
        <w:pStyle w:val="SQLCode"/>
        <w:shd w:val="clear" w:color="auto" w:fill="F2F2F2"/>
        <w:spacing w:after="0"/>
      </w:pPr>
      <w:r>
        <w:t xml:space="preserve">    v.vendedor_id,</w:t>
      </w:r>
    </w:p>
    <w:p w14:paraId="774BCEBB" w14:textId="77777777" w:rsidR="00954C17" w:rsidRDefault="00FE7F53">
      <w:pPr>
        <w:pStyle w:val="SQLCode"/>
        <w:shd w:val="clear" w:color="auto" w:fill="F2F2F2"/>
        <w:spacing w:after="0"/>
      </w:pPr>
      <w:r>
        <w:t xml:space="preserve">    v.nome_loja,</w:t>
      </w:r>
    </w:p>
    <w:p w14:paraId="1BA15422" w14:textId="77777777" w:rsidR="00954C17" w:rsidRDefault="00FE7F53">
      <w:pPr>
        <w:pStyle w:val="SQLCode"/>
        <w:shd w:val="clear" w:color="auto" w:fill="F2F2F2"/>
        <w:spacing w:after="0"/>
      </w:pPr>
      <w:r>
        <w:t xml:space="preserve">    </w:t>
      </w:r>
      <w:proofErr w:type="gramStart"/>
      <w:r>
        <w:t>pr.custo</w:t>
      </w:r>
      <w:proofErr w:type="gramEnd"/>
      <w:r>
        <w:t>_unitario,</w:t>
      </w:r>
    </w:p>
    <w:p w14:paraId="6FAC5128" w14:textId="77777777" w:rsidR="00954C17" w:rsidRDefault="00FE7F53">
      <w:pPr>
        <w:pStyle w:val="SQLCode"/>
        <w:shd w:val="clear" w:color="auto" w:fill="F2F2F2"/>
        <w:spacing w:after="0"/>
      </w:pPr>
      <w:r>
        <w:t xml:space="preserve">    </w:t>
      </w:r>
      <w:proofErr w:type="gramStart"/>
      <w:r>
        <w:t>pr.preco</w:t>
      </w:r>
      <w:proofErr w:type="gramEnd"/>
      <w:r>
        <w:t>_base,</w:t>
      </w:r>
    </w:p>
    <w:p w14:paraId="5B620B33" w14:textId="77777777" w:rsidR="00954C17" w:rsidRDefault="00FE7F53">
      <w:pPr>
        <w:pStyle w:val="SQLCode"/>
        <w:shd w:val="clear" w:color="auto" w:fill="F2F2F2"/>
        <w:spacing w:after="0"/>
      </w:pPr>
      <w:r>
        <w:t xml:space="preserve">    (</w:t>
      </w:r>
      <w:proofErr w:type="gramStart"/>
      <w:r>
        <w:t>pr.preco</w:t>
      </w:r>
      <w:proofErr w:type="gramEnd"/>
      <w:r>
        <w:t>_base - pr.custo_unitario) AS margem_bruta_unitaria,</w:t>
      </w:r>
    </w:p>
    <w:p w14:paraId="3F32461C" w14:textId="77777777" w:rsidR="00954C17" w:rsidRDefault="00FE7F53">
      <w:pPr>
        <w:pStyle w:val="SQLCode"/>
        <w:shd w:val="clear" w:color="auto" w:fill="F2F2F2"/>
        <w:spacing w:after="0"/>
      </w:pPr>
      <w:r>
        <w:t xml:space="preserve">    CASE</w:t>
      </w:r>
    </w:p>
    <w:p w14:paraId="024426F2" w14:textId="77777777" w:rsidR="00954C17" w:rsidRDefault="00FE7F53">
      <w:pPr>
        <w:pStyle w:val="SQLCode"/>
        <w:shd w:val="clear" w:color="auto" w:fill="F2F2F2"/>
        <w:spacing w:after="0"/>
      </w:pPr>
      <w:r>
        <w:t xml:space="preserve">        WHEN </w:t>
      </w:r>
      <w:proofErr w:type="gramStart"/>
      <w:r>
        <w:t>pr.preco</w:t>
      </w:r>
      <w:proofErr w:type="gramEnd"/>
      <w:r>
        <w:t>_base = 0 THEN 0</w:t>
      </w:r>
    </w:p>
    <w:p w14:paraId="33ACE000" w14:textId="77777777" w:rsidR="00954C17" w:rsidRDefault="00FE7F53">
      <w:pPr>
        <w:pStyle w:val="SQLCode"/>
        <w:shd w:val="clear" w:color="auto" w:fill="F2F2F2"/>
        <w:spacing w:after="0"/>
      </w:pPr>
      <w:r>
        <w:t xml:space="preserve">        ELSE </w:t>
      </w:r>
      <w:proofErr w:type="gramStart"/>
      <w:r>
        <w:t>ROUND(</w:t>
      </w:r>
      <w:proofErr w:type="gramEnd"/>
      <w:r>
        <w:t>((pr.preco_base - pr.custo_unitario) / pr.preco_base) * 100, 2)</w:t>
      </w:r>
    </w:p>
    <w:p w14:paraId="36C56023" w14:textId="77777777" w:rsidR="00954C17" w:rsidRDefault="00FE7F53">
      <w:pPr>
        <w:pStyle w:val="SQLCode"/>
        <w:shd w:val="clear" w:color="auto" w:fill="F2F2F2"/>
        <w:spacing w:after="0"/>
      </w:pPr>
      <w:r>
        <w:t xml:space="preserve">    END AS percentual_margem</w:t>
      </w:r>
    </w:p>
    <w:p w14:paraId="0CD382CE" w14:textId="77777777" w:rsidR="00954C17" w:rsidRDefault="00FE7F53">
      <w:pPr>
        <w:pStyle w:val="SQLCode"/>
        <w:shd w:val="clear" w:color="auto" w:fill="F2F2F2"/>
        <w:spacing w:after="0"/>
      </w:pPr>
      <w:r>
        <w:t>FROM produto pr</w:t>
      </w:r>
    </w:p>
    <w:p w14:paraId="4DDDCF24" w14:textId="77777777" w:rsidR="00954C17" w:rsidRDefault="00FE7F53">
      <w:pPr>
        <w:pStyle w:val="SQLCode"/>
        <w:shd w:val="clear" w:color="auto" w:fill="F2F2F2"/>
        <w:spacing w:after="0"/>
      </w:pPr>
      <w:r>
        <w:t xml:space="preserve">INNER JOIN vendedor v ON </w:t>
      </w:r>
      <w:proofErr w:type="gramStart"/>
      <w:r>
        <w:t>v.vendedor</w:t>
      </w:r>
      <w:proofErr w:type="gramEnd"/>
      <w:r>
        <w:t>_id = pr.vendedor_id;</w:t>
      </w:r>
    </w:p>
    <w:p w14:paraId="72A3D3EC" w14:textId="77777777" w:rsidR="00954C17" w:rsidRDefault="00954C17"/>
    <w:p w14:paraId="564D74A7" w14:textId="77777777" w:rsidR="00954C17" w:rsidRDefault="00FE7F53">
      <w:pPr>
        <w:pStyle w:val="Ttulo3"/>
      </w:pPr>
      <w:r>
        <w:t>Consulta de auditoria</w:t>
      </w:r>
    </w:p>
    <w:p w14:paraId="7FA1C544" w14:textId="77777777" w:rsidR="00954C17" w:rsidRDefault="00FE7F53">
      <w:pPr>
        <w:pStyle w:val="SQLCode"/>
        <w:shd w:val="clear" w:color="auto" w:fill="F2F2F2"/>
        <w:spacing w:after="0"/>
      </w:pPr>
      <w:r>
        <w:t>SELECT * FROM vw_produto_vendedor;</w:t>
      </w:r>
    </w:p>
    <w:p w14:paraId="0D0B940D" w14:textId="77777777" w:rsidR="00954C17" w:rsidRDefault="00954C17"/>
    <w:p w14:paraId="206EE345" w14:textId="77777777" w:rsidR="00954C17" w:rsidRDefault="00FE7F53">
      <w:pPr>
        <w:pStyle w:val="Ttulo3"/>
      </w:pPr>
      <w:r>
        <w:t>Resultado esperado</w:t>
      </w:r>
    </w:p>
    <w:p w14:paraId="6BA0104F" w14:textId="77777777" w:rsidR="00954C17" w:rsidRDefault="00FE7F53">
      <w:r>
        <w:t>A consulta deve retornar informações consolidadas para conferência e auditoria da regra de negócio proposta.</w:t>
      </w:r>
    </w:p>
    <w:p w14:paraId="14F510CC" w14:textId="77777777" w:rsidR="00954C17" w:rsidRDefault="00FE7F53">
      <w:pPr>
        <w:pStyle w:val="Ttulo2"/>
      </w:pPr>
      <w:r>
        <w:t>5.3 View: vw_repasse_vendedor</w:t>
      </w:r>
    </w:p>
    <w:p w14:paraId="03C804BD" w14:textId="77777777" w:rsidR="00954C17" w:rsidRDefault="00FE7F53">
      <w:pPr>
        <w:pStyle w:val="Ttulo3"/>
      </w:pPr>
      <w:r>
        <w:t>Regra de negócio auditada</w:t>
      </w:r>
    </w:p>
    <w:p w14:paraId="0C38B25D" w14:textId="77777777" w:rsidR="00954C17" w:rsidRDefault="00FE7F53">
      <w:r>
        <w:t>Após a confirmação do pagamento, o marketplace deve controlar os repasses devidos a cada vendedor.</w:t>
      </w:r>
    </w:p>
    <w:p w14:paraId="7C133175" w14:textId="77777777" w:rsidR="00954C17" w:rsidRDefault="00FE7F53">
      <w:pPr>
        <w:pStyle w:val="Ttulo3"/>
      </w:pPr>
      <w:r>
        <w:t>Script da View</w:t>
      </w:r>
    </w:p>
    <w:p w14:paraId="6F52E183" w14:textId="77777777" w:rsidR="00954C17" w:rsidRDefault="00FE7F53">
      <w:pPr>
        <w:pStyle w:val="SQLCode"/>
        <w:shd w:val="clear" w:color="auto" w:fill="F2F2F2"/>
        <w:spacing w:after="0"/>
      </w:pPr>
      <w:r>
        <w:t>CREATE OR REPLACE VIEW vw_repasse_vendedor AS</w:t>
      </w:r>
    </w:p>
    <w:p w14:paraId="2ECC0E8F" w14:textId="77777777" w:rsidR="00954C17" w:rsidRDefault="00FE7F53">
      <w:pPr>
        <w:pStyle w:val="SQLCode"/>
        <w:shd w:val="clear" w:color="auto" w:fill="F2F2F2"/>
        <w:spacing w:after="0"/>
      </w:pPr>
      <w:r>
        <w:t>SELECT</w:t>
      </w:r>
    </w:p>
    <w:p w14:paraId="240E4A97" w14:textId="77777777" w:rsidR="00954C17" w:rsidRDefault="00FE7F53">
      <w:pPr>
        <w:pStyle w:val="SQLCode"/>
        <w:shd w:val="clear" w:color="auto" w:fill="F2F2F2"/>
        <w:spacing w:after="0"/>
      </w:pPr>
      <w:r>
        <w:t xml:space="preserve">    </w:t>
      </w:r>
      <w:proofErr w:type="gramStart"/>
      <w:r>
        <w:t>r.repasse</w:t>
      </w:r>
      <w:proofErr w:type="gramEnd"/>
      <w:r>
        <w:t>_id,</w:t>
      </w:r>
    </w:p>
    <w:p w14:paraId="2FA5CD89" w14:textId="77777777" w:rsidR="00954C17" w:rsidRDefault="00FE7F53">
      <w:pPr>
        <w:pStyle w:val="SQLCode"/>
        <w:shd w:val="clear" w:color="auto" w:fill="F2F2F2"/>
        <w:spacing w:after="0"/>
      </w:pPr>
      <w:r>
        <w:t xml:space="preserve">    </w:t>
      </w:r>
      <w:proofErr w:type="gramStart"/>
      <w:r>
        <w:t>r.pagamento</w:t>
      </w:r>
      <w:proofErr w:type="gramEnd"/>
      <w:r>
        <w:t>_id,</w:t>
      </w:r>
    </w:p>
    <w:p w14:paraId="697914D1" w14:textId="77777777" w:rsidR="00954C17" w:rsidRDefault="00FE7F53">
      <w:pPr>
        <w:pStyle w:val="SQLCode"/>
        <w:shd w:val="clear" w:color="auto" w:fill="F2F2F2"/>
        <w:spacing w:after="0"/>
      </w:pPr>
      <w:r>
        <w:t xml:space="preserve">    </w:t>
      </w:r>
      <w:proofErr w:type="gramStart"/>
      <w:r>
        <w:t>pg.pedido</w:t>
      </w:r>
      <w:proofErr w:type="gramEnd"/>
      <w:r>
        <w:t>_id,</w:t>
      </w:r>
    </w:p>
    <w:p w14:paraId="61E7E6B9" w14:textId="77777777" w:rsidR="00954C17" w:rsidRDefault="00FE7F53">
      <w:pPr>
        <w:pStyle w:val="SQLCode"/>
        <w:shd w:val="clear" w:color="auto" w:fill="F2F2F2"/>
        <w:spacing w:after="0"/>
      </w:pPr>
      <w:r>
        <w:t xml:space="preserve">    v.vendedor_id,</w:t>
      </w:r>
    </w:p>
    <w:p w14:paraId="71CC217F" w14:textId="77777777" w:rsidR="00954C17" w:rsidRDefault="00FE7F53">
      <w:pPr>
        <w:pStyle w:val="SQLCode"/>
        <w:shd w:val="clear" w:color="auto" w:fill="F2F2F2"/>
        <w:spacing w:after="0"/>
      </w:pPr>
      <w:r>
        <w:t xml:space="preserve">    v.nome_loja,</w:t>
      </w:r>
    </w:p>
    <w:p w14:paraId="405CE4C7" w14:textId="77777777" w:rsidR="00954C17" w:rsidRDefault="00FE7F53">
      <w:pPr>
        <w:pStyle w:val="SQLCode"/>
        <w:shd w:val="clear" w:color="auto" w:fill="F2F2F2"/>
        <w:spacing w:after="0"/>
      </w:pPr>
      <w:r>
        <w:t xml:space="preserve">    </w:t>
      </w:r>
      <w:proofErr w:type="gramStart"/>
      <w:r>
        <w:t>pg.status</w:t>
      </w:r>
      <w:proofErr w:type="gramEnd"/>
      <w:r>
        <w:t>_pagamento,</w:t>
      </w:r>
    </w:p>
    <w:p w14:paraId="1A7972C6" w14:textId="77777777" w:rsidR="00954C17" w:rsidRDefault="00FE7F53">
      <w:pPr>
        <w:pStyle w:val="SQLCode"/>
        <w:shd w:val="clear" w:color="auto" w:fill="F2F2F2"/>
        <w:spacing w:after="0"/>
      </w:pPr>
      <w:r>
        <w:t xml:space="preserve">    </w:t>
      </w:r>
      <w:proofErr w:type="gramStart"/>
      <w:r>
        <w:t>r.status</w:t>
      </w:r>
      <w:proofErr w:type="gramEnd"/>
      <w:r>
        <w:t>_repasse,</w:t>
      </w:r>
    </w:p>
    <w:p w14:paraId="38269E2D" w14:textId="77777777" w:rsidR="00954C17" w:rsidRDefault="00FE7F53">
      <w:pPr>
        <w:pStyle w:val="SQLCode"/>
        <w:shd w:val="clear" w:color="auto" w:fill="F2F2F2"/>
        <w:spacing w:after="0"/>
      </w:pPr>
      <w:r>
        <w:t xml:space="preserve">    r.data_prevista,</w:t>
      </w:r>
    </w:p>
    <w:p w14:paraId="54291CBC" w14:textId="77777777" w:rsidR="00954C17" w:rsidRDefault="00FE7F53">
      <w:pPr>
        <w:pStyle w:val="SQLCode"/>
        <w:shd w:val="clear" w:color="auto" w:fill="F2F2F2"/>
        <w:spacing w:after="0"/>
      </w:pPr>
      <w:r>
        <w:lastRenderedPageBreak/>
        <w:t xml:space="preserve">    r.data_repasse,</w:t>
      </w:r>
    </w:p>
    <w:p w14:paraId="6797B00B" w14:textId="77777777" w:rsidR="00954C17" w:rsidRDefault="00FE7F53">
      <w:pPr>
        <w:pStyle w:val="SQLCode"/>
        <w:shd w:val="clear" w:color="auto" w:fill="F2F2F2"/>
        <w:spacing w:after="0"/>
      </w:pPr>
      <w:r>
        <w:t xml:space="preserve">    </w:t>
      </w:r>
      <w:proofErr w:type="gramStart"/>
      <w:r>
        <w:t>r.valor</w:t>
      </w:r>
      <w:proofErr w:type="gramEnd"/>
      <w:r>
        <w:t>_repasse,</w:t>
      </w:r>
    </w:p>
    <w:p w14:paraId="584B051F" w14:textId="77777777" w:rsidR="00954C17" w:rsidRDefault="00FE7F53">
      <w:pPr>
        <w:pStyle w:val="SQLCode"/>
        <w:shd w:val="clear" w:color="auto" w:fill="F2F2F2"/>
        <w:spacing w:after="0"/>
      </w:pPr>
      <w:r>
        <w:t xml:space="preserve">    </w:t>
      </w:r>
      <w:proofErr w:type="gramStart"/>
      <w:r>
        <w:t>r.comissao</w:t>
      </w:r>
      <w:proofErr w:type="gramEnd"/>
      <w:r>
        <w:t>_marketplace,</w:t>
      </w:r>
    </w:p>
    <w:p w14:paraId="2F6A262C" w14:textId="77777777" w:rsidR="00954C17" w:rsidRDefault="00FE7F53">
      <w:pPr>
        <w:pStyle w:val="SQLCode"/>
        <w:shd w:val="clear" w:color="auto" w:fill="F2F2F2"/>
        <w:spacing w:after="0"/>
      </w:pPr>
      <w:r>
        <w:t xml:space="preserve">    (</w:t>
      </w:r>
      <w:proofErr w:type="gramStart"/>
      <w:r>
        <w:t>r.valor</w:t>
      </w:r>
      <w:proofErr w:type="gramEnd"/>
      <w:r>
        <w:t>_repasse + r.comissao_marketplace) AS valor_venda_vendedor</w:t>
      </w:r>
    </w:p>
    <w:p w14:paraId="35F465AB" w14:textId="77777777" w:rsidR="00954C17" w:rsidRDefault="00FE7F53">
      <w:pPr>
        <w:pStyle w:val="SQLCode"/>
        <w:shd w:val="clear" w:color="auto" w:fill="F2F2F2"/>
        <w:spacing w:after="0"/>
      </w:pPr>
      <w:r>
        <w:t>FROM repasse r</w:t>
      </w:r>
    </w:p>
    <w:p w14:paraId="288FB0FB" w14:textId="77777777" w:rsidR="00954C17" w:rsidRDefault="00FE7F53">
      <w:pPr>
        <w:pStyle w:val="SQLCode"/>
        <w:shd w:val="clear" w:color="auto" w:fill="F2F2F2"/>
        <w:spacing w:after="0"/>
      </w:pPr>
      <w:r>
        <w:t xml:space="preserve">INNER JOIN pagamento pg ON </w:t>
      </w:r>
      <w:proofErr w:type="gramStart"/>
      <w:r>
        <w:t>pg.pagamento</w:t>
      </w:r>
      <w:proofErr w:type="gramEnd"/>
      <w:r>
        <w:t>_id = r.pagamento_id</w:t>
      </w:r>
    </w:p>
    <w:p w14:paraId="3839E1B8" w14:textId="77777777" w:rsidR="00954C17" w:rsidRDefault="00FE7F53">
      <w:pPr>
        <w:pStyle w:val="SQLCode"/>
        <w:shd w:val="clear" w:color="auto" w:fill="F2F2F2"/>
        <w:spacing w:after="0"/>
      </w:pPr>
      <w:r>
        <w:t xml:space="preserve">INNER JOIN vendedor v ON </w:t>
      </w:r>
      <w:proofErr w:type="gramStart"/>
      <w:r>
        <w:t>v.vendedor</w:t>
      </w:r>
      <w:proofErr w:type="gramEnd"/>
      <w:r>
        <w:t>_id = r.vendedor_id;</w:t>
      </w:r>
    </w:p>
    <w:p w14:paraId="0E27B00A" w14:textId="77777777" w:rsidR="00954C17" w:rsidRDefault="00954C17"/>
    <w:p w14:paraId="3300391E" w14:textId="77777777" w:rsidR="00954C17" w:rsidRDefault="00FE7F53">
      <w:pPr>
        <w:pStyle w:val="Ttulo3"/>
      </w:pPr>
      <w:r>
        <w:t>Consulta de auditoria</w:t>
      </w:r>
    </w:p>
    <w:p w14:paraId="22170BD8" w14:textId="77777777" w:rsidR="00954C17" w:rsidRDefault="00FE7F53">
      <w:pPr>
        <w:pStyle w:val="SQLCode"/>
        <w:shd w:val="clear" w:color="auto" w:fill="F2F2F2"/>
        <w:spacing w:after="0"/>
      </w:pPr>
      <w:r>
        <w:t>SELECT * FROM vw_repasse_vendedor;</w:t>
      </w:r>
    </w:p>
    <w:p w14:paraId="60061E4C" w14:textId="77777777" w:rsidR="00954C17" w:rsidRDefault="00954C17"/>
    <w:p w14:paraId="443C9120" w14:textId="77777777" w:rsidR="00954C17" w:rsidRDefault="00FE7F53">
      <w:pPr>
        <w:pStyle w:val="Ttulo3"/>
      </w:pPr>
      <w:r>
        <w:t>Resultado esperado</w:t>
      </w:r>
    </w:p>
    <w:p w14:paraId="7D736DC6" w14:textId="77777777" w:rsidR="00954C17" w:rsidRDefault="00FE7F53">
      <w:r>
        <w:t>A consulta deve retornar informações consolidadas para conferência e auditoria da regra de negócio proposta.</w:t>
      </w:r>
    </w:p>
    <w:p w14:paraId="752796EB" w14:textId="77777777" w:rsidR="00954C17" w:rsidRDefault="00FE7F53">
      <w:pPr>
        <w:pStyle w:val="Ttulo2"/>
      </w:pPr>
      <w:r>
        <w:t>5.4 View: vw_dre_periodo</w:t>
      </w:r>
    </w:p>
    <w:p w14:paraId="0308AB97" w14:textId="77777777" w:rsidR="00954C17" w:rsidRDefault="00FE7F53">
      <w:pPr>
        <w:pStyle w:val="Ttulo3"/>
      </w:pPr>
      <w:r>
        <w:t>Regra de negócio auditada</w:t>
      </w:r>
    </w:p>
    <w:p w14:paraId="484A019B" w14:textId="77777777" w:rsidR="00954C17" w:rsidRDefault="00FE7F53">
      <w:r>
        <w:t>O marketplace deve conseguir apurar seu resultado financeiro por período, considerando receitas, taxas, estornos, frete subsidiado e despesas operacionais.</w:t>
      </w:r>
    </w:p>
    <w:p w14:paraId="7A418B3B" w14:textId="77777777" w:rsidR="00954C17" w:rsidRDefault="00FE7F53">
      <w:pPr>
        <w:pStyle w:val="Ttulo3"/>
      </w:pPr>
      <w:r>
        <w:t>Script da View</w:t>
      </w:r>
    </w:p>
    <w:p w14:paraId="1B768384" w14:textId="77777777" w:rsidR="00954C17" w:rsidRDefault="00FE7F53">
      <w:pPr>
        <w:pStyle w:val="SQLCode"/>
        <w:shd w:val="clear" w:color="auto" w:fill="F2F2F2"/>
        <w:spacing w:after="0"/>
      </w:pPr>
      <w:r>
        <w:t>CREATE OR REPLACE VIEW vw_dre_periodo AS</w:t>
      </w:r>
    </w:p>
    <w:p w14:paraId="0C670C61" w14:textId="77777777" w:rsidR="00954C17" w:rsidRDefault="00FE7F53">
      <w:pPr>
        <w:pStyle w:val="SQLCode"/>
        <w:shd w:val="clear" w:color="auto" w:fill="F2F2F2"/>
        <w:spacing w:after="0"/>
      </w:pPr>
      <w:r>
        <w:t>SELECT</w:t>
      </w:r>
    </w:p>
    <w:p w14:paraId="4D7A65E7" w14:textId="77777777" w:rsidR="00954C17" w:rsidRDefault="00FE7F53">
      <w:pPr>
        <w:pStyle w:val="SQLCode"/>
        <w:shd w:val="clear" w:color="auto" w:fill="F2F2F2"/>
        <w:spacing w:after="0"/>
      </w:pPr>
      <w:r>
        <w:t xml:space="preserve">    </w:t>
      </w:r>
      <w:proofErr w:type="gramStart"/>
      <w:r>
        <w:t>pe.periodo</w:t>
      </w:r>
      <w:proofErr w:type="gramEnd"/>
      <w:r>
        <w:t>_id,</w:t>
      </w:r>
    </w:p>
    <w:p w14:paraId="2E0ECBC1" w14:textId="77777777" w:rsidR="00954C17" w:rsidRDefault="00FE7F53">
      <w:pPr>
        <w:pStyle w:val="SQLCode"/>
        <w:shd w:val="clear" w:color="auto" w:fill="F2F2F2"/>
        <w:spacing w:after="0"/>
      </w:pPr>
      <w:r>
        <w:t xml:space="preserve">    pe.ano,</w:t>
      </w:r>
    </w:p>
    <w:p w14:paraId="65815240" w14:textId="77777777" w:rsidR="00954C17" w:rsidRDefault="00FE7F53">
      <w:pPr>
        <w:pStyle w:val="SQLCode"/>
        <w:shd w:val="clear" w:color="auto" w:fill="F2F2F2"/>
        <w:spacing w:after="0"/>
      </w:pPr>
      <w:r>
        <w:t xml:space="preserve">    pe.mes,</w:t>
      </w:r>
    </w:p>
    <w:p w14:paraId="07AC7EA5" w14:textId="77777777" w:rsidR="00954C17" w:rsidRDefault="00FE7F53">
      <w:pPr>
        <w:pStyle w:val="SQLCode"/>
        <w:shd w:val="clear" w:color="auto" w:fill="F2F2F2"/>
        <w:spacing w:after="0"/>
      </w:pPr>
      <w:r>
        <w:t xml:space="preserve">    </w:t>
      </w:r>
      <w:proofErr w:type="gramStart"/>
      <w:r>
        <w:t>COALESCE(</w:t>
      </w:r>
      <w:proofErr w:type="gramEnd"/>
      <w:r>
        <w:t>rc.receita_comissao, 0) AS receita_comissao,</w:t>
      </w:r>
    </w:p>
    <w:p w14:paraId="0D22AAA4" w14:textId="77777777" w:rsidR="00954C17" w:rsidRDefault="00FE7F53">
      <w:pPr>
        <w:pStyle w:val="SQLCode"/>
        <w:shd w:val="clear" w:color="auto" w:fill="F2F2F2"/>
        <w:spacing w:after="0"/>
      </w:pPr>
      <w:r>
        <w:t xml:space="preserve">    </w:t>
      </w:r>
      <w:proofErr w:type="gramStart"/>
      <w:r>
        <w:t>COALESCE(</w:t>
      </w:r>
      <w:proofErr w:type="gramEnd"/>
      <w:r>
        <w:t>fr.receita_frete, 0) AS receita_frete,</w:t>
      </w:r>
    </w:p>
    <w:p w14:paraId="0A07C10C" w14:textId="77777777" w:rsidR="00954C17" w:rsidRDefault="00FE7F53">
      <w:pPr>
        <w:pStyle w:val="SQLCode"/>
        <w:shd w:val="clear" w:color="auto" w:fill="F2F2F2"/>
        <w:spacing w:after="0"/>
      </w:pPr>
      <w:r>
        <w:t xml:space="preserve">    </w:t>
      </w:r>
      <w:proofErr w:type="gramStart"/>
      <w:r>
        <w:t>COALESCE(</w:t>
      </w:r>
      <w:proofErr w:type="gramEnd"/>
      <w:r>
        <w:t>tx.total_taxas_pagamento, 0) AS total_taxas_pagamento,</w:t>
      </w:r>
    </w:p>
    <w:p w14:paraId="73C0B0BA" w14:textId="77777777" w:rsidR="00954C17" w:rsidRDefault="00FE7F53">
      <w:pPr>
        <w:pStyle w:val="SQLCode"/>
        <w:shd w:val="clear" w:color="auto" w:fill="F2F2F2"/>
        <w:spacing w:after="0"/>
      </w:pPr>
      <w:r>
        <w:t xml:space="preserve">    </w:t>
      </w:r>
      <w:proofErr w:type="gramStart"/>
      <w:r>
        <w:t>COALESCE(</w:t>
      </w:r>
      <w:proofErr w:type="gramEnd"/>
      <w:r>
        <w:t>es.total_estornos, 0) AS total_estornos,</w:t>
      </w:r>
    </w:p>
    <w:p w14:paraId="4557445C" w14:textId="77777777" w:rsidR="00954C17" w:rsidRDefault="00FE7F53">
      <w:pPr>
        <w:pStyle w:val="SQLCode"/>
        <w:shd w:val="clear" w:color="auto" w:fill="F2F2F2"/>
        <w:spacing w:after="0"/>
      </w:pPr>
      <w:r>
        <w:t xml:space="preserve">    </w:t>
      </w:r>
      <w:proofErr w:type="gramStart"/>
      <w:r>
        <w:t>COALESCE(</w:t>
      </w:r>
      <w:proofErr w:type="gramEnd"/>
      <w:r>
        <w:t>fr.frete_subsidiado, 0) AS frete_subsidiado,</w:t>
      </w:r>
    </w:p>
    <w:p w14:paraId="2F05F897" w14:textId="77777777" w:rsidR="00954C17" w:rsidRDefault="00FE7F53">
      <w:pPr>
        <w:pStyle w:val="SQLCode"/>
        <w:shd w:val="clear" w:color="auto" w:fill="F2F2F2"/>
        <w:spacing w:after="0"/>
      </w:pPr>
      <w:r>
        <w:t xml:space="preserve">    </w:t>
      </w:r>
      <w:proofErr w:type="gramStart"/>
      <w:r>
        <w:t>COALESCE(</w:t>
      </w:r>
      <w:proofErr w:type="gramEnd"/>
      <w:r>
        <w:t>dp.total_despesas_operacionais, 0) AS total_despesas_operacionais,</w:t>
      </w:r>
    </w:p>
    <w:p w14:paraId="441D5ED5" w14:textId="77777777" w:rsidR="00954C17" w:rsidRDefault="00FE7F53">
      <w:pPr>
        <w:pStyle w:val="SQLCode"/>
        <w:shd w:val="clear" w:color="auto" w:fill="F2F2F2"/>
        <w:spacing w:after="0"/>
      </w:pPr>
      <w:r>
        <w:t xml:space="preserve">    (</w:t>
      </w:r>
      <w:proofErr w:type="gramStart"/>
      <w:r>
        <w:t>COALESCE(</w:t>
      </w:r>
      <w:proofErr w:type="gramEnd"/>
      <w:r>
        <w:t>rc.receita_comissao, 0) + COALESCE(fr.receita_frete, 0) - COALESCE(tx.total_taxas_pagamento, 0) - COALESCE(es.total_estornos, 0) - COALESCE(fr.frete_subsidiado, 0) - COALESCE(dp.total_despesas_operacionais, 0)) AS resultado_operacional</w:t>
      </w:r>
    </w:p>
    <w:p w14:paraId="462B460A" w14:textId="77777777" w:rsidR="00954C17" w:rsidRDefault="00FE7F53">
      <w:pPr>
        <w:pStyle w:val="SQLCode"/>
        <w:shd w:val="clear" w:color="auto" w:fill="F2F2F2"/>
        <w:spacing w:after="0"/>
      </w:pPr>
      <w:r>
        <w:t>FROM periodo pe</w:t>
      </w:r>
    </w:p>
    <w:p w14:paraId="7025C946" w14:textId="77777777" w:rsidR="00954C17" w:rsidRDefault="00FE7F53">
      <w:pPr>
        <w:pStyle w:val="SQLCode"/>
        <w:shd w:val="clear" w:color="auto" w:fill="F2F2F2"/>
        <w:spacing w:after="0"/>
      </w:pPr>
      <w:r>
        <w:t>LEFT JOIN (</w:t>
      </w:r>
    </w:p>
    <w:p w14:paraId="1AD88AA2" w14:textId="77777777" w:rsidR="00954C17" w:rsidRDefault="00FE7F53">
      <w:pPr>
        <w:pStyle w:val="SQLCode"/>
        <w:shd w:val="clear" w:color="auto" w:fill="F2F2F2"/>
        <w:spacing w:after="0"/>
      </w:pPr>
      <w:r>
        <w:t xml:space="preserve">    SELECT </w:t>
      </w:r>
      <w:proofErr w:type="gramStart"/>
      <w:r>
        <w:t>p.periodo</w:t>
      </w:r>
      <w:proofErr w:type="gramEnd"/>
      <w:r>
        <w:t>_id, SUM(r.comissao_marketplace) AS receita_comissao</w:t>
      </w:r>
    </w:p>
    <w:p w14:paraId="5B4C481E" w14:textId="77777777" w:rsidR="00954C17" w:rsidRDefault="00FE7F53">
      <w:pPr>
        <w:pStyle w:val="SQLCode"/>
        <w:shd w:val="clear" w:color="auto" w:fill="F2F2F2"/>
        <w:spacing w:after="0"/>
      </w:pPr>
      <w:r>
        <w:t xml:space="preserve">    FROM repasse r</w:t>
      </w:r>
    </w:p>
    <w:p w14:paraId="2BDEB02A" w14:textId="77777777" w:rsidR="00954C17" w:rsidRDefault="00FE7F53">
      <w:pPr>
        <w:pStyle w:val="SQLCode"/>
        <w:shd w:val="clear" w:color="auto" w:fill="F2F2F2"/>
        <w:spacing w:after="0"/>
      </w:pPr>
      <w:r>
        <w:t xml:space="preserve">    INNER JOIN pagamento pg ON </w:t>
      </w:r>
      <w:proofErr w:type="gramStart"/>
      <w:r>
        <w:t>pg.pagamento</w:t>
      </w:r>
      <w:proofErr w:type="gramEnd"/>
      <w:r>
        <w:t>_id = r.pagamento_id</w:t>
      </w:r>
    </w:p>
    <w:p w14:paraId="7124014C" w14:textId="77777777" w:rsidR="00954C17" w:rsidRDefault="00FE7F53">
      <w:pPr>
        <w:pStyle w:val="SQLCode"/>
        <w:shd w:val="clear" w:color="auto" w:fill="F2F2F2"/>
        <w:spacing w:after="0"/>
      </w:pPr>
      <w:r>
        <w:t xml:space="preserve">    INNER JOIN pedido p ON </w:t>
      </w:r>
      <w:proofErr w:type="gramStart"/>
      <w:r>
        <w:t>p.pedido</w:t>
      </w:r>
      <w:proofErr w:type="gramEnd"/>
      <w:r>
        <w:t>_id = pg.pedido_id</w:t>
      </w:r>
    </w:p>
    <w:p w14:paraId="51DCCD22" w14:textId="77777777" w:rsidR="00954C17" w:rsidRDefault="00FE7F53">
      <w:pPr>
        <w:pStyle w:val="SQLCode"/>
        <w:shd w:val="clear" w:color="auto" w:fill="F2F2F2"/>
        <w:spacing w:after="0"/>
      </w:pPr>
      <w:r>
        <w:t xml:space="preserve">    WHERE </w:t>
      </w:r>
      <w:proofErr w:type="gramStart"/>
      <w:r>
        <w:t>pg.status</w:t>
      </w:r>
      <w:proofErr w:type="gramEnd"/>
      <w:r>
        <w:t>_pagamento = 'CONFIRMADO'</w:t>
      </w:r>
    </w:p>
    <w:p w14:paraId="1CB121C7" w14:textId="77777777" w:rsidR="00954C17" w:rsidRDefault="00FE7F53">
      <w:pPr>
        <w:pStyle w:val="SQLCode"/>
        <w:shd w:val="clear" w:color="auto" w:fill="F2F2F2"/>
        <w:spacing w:after="0"/>
      </w:pPr>
      <w:r>
        <w:t xml:space="preserve">    GROUP BY </w:t>
      </w:r>
      <w:proofErr w:type="gramStart"/>
      <w:r>
        <w:t>p.periodo</w:t>
      </w:r>
      <w:proofErr w:type="gramEnd"/>
      <w:r>
        <w:t>_id</w:t>
      </w:r>
    </w:p>
    <w:p w14:paraId="1E348B37" w14:textId="77777777" w:rsidR="00954C17" w:rsidRDefault="00FE7F53">
      <w:pPr>
        <w:pStyle w:val="SQLCode"/>
        <w:shd w:val="clear" w:color="auto" w:fill="F2F2F2"/>
        <w:spacing w:after="0"/>
      </w:pPr>
      <w:r>
        <w:t xml:space="preserve">) rc ON </w:t>
      </w:r>
      <w:proofErr w:type="gramStart"/>
      <w:r>
        <w:t>rc.periodo</w:t>
      </w:r>
      <w:proofErr w:type="gramEnd"/>
      <w:r>
        <w:t>_id = pe.periodo_id</w:t>
      </w:r>
    </w:p>
    <w:p w14:paraId="53BA0F39" w14:textId="77777777" w:rsidR="00954C17" w:rsidRDefault="00FE7F53">
      <w:pPr>
        <w:pStyle w:val="SQLCode"/>
        <w:shd w:val="clear" w:color="auto" w:fill="F2F2F2"/>
        <w:spacing w:after="0"/>
      </w:pPr>
      <w:r>
        <w:t>LEFT JOIN (</w:t>
      </w:r>
    </w:p>
    <w:p w14:paraId="1D525FC1" w14:textId="77777777" w:rsidR="00954C17" w:rsidRDefault="00FE7F53">
      <w:pPr>
        <w:pStyle w:val="SQLCode"/>
        <w:shd w:val="clear" w:color="auto" w:fill="F2F2F2"/>
        <w:spacing w:after="0"/>
      </w:pPr>
      <w:r>
        <w:t xml:space="preserve">    SELECT periodo_id, </w:t>
      </w:r>
      <w:proofErr w:type="gramStart"/>
      <w:r>
        <w:t>SUM(</w:t>
      </w:r>
      <w:proofErr w:type="gramEnd"/>
      <w:r>
        <w:t>frete_cobrado) AS receita_frete, SUM(frete_subsidiado) AS frete_subsidiado</w:t>
      </w:r>
    </w:p>
    <w:p w14:paraId="2EBD21D2" w14:textId="77777777" w:rsidR="00954C17" w:rsidRDefault="00FE7F53">
      <w:pPr>
        <w:pStyle w:val="SQLCode"/>
        <w:shd w:val="clear" w:color="auto" w:fill="F2F2F2"/>
        <w:spacing w:after="0"/>
      </w:pPr>
      <w:r>
        <w:lastRenderedPageBreak/>
        <w:t xml:space="preserve">    FROM pedido</w:t>
      </w:r>
    </w:p>
    <w:p w14:paraId="00EF3842" w14:textId="77777777" w:rsidR="00954C17" w:rsidRDefault="00FE7F53">
      <w:pPr>
        <w:pStyle w:val="SQLCode"/>
        <w:shd w:val="clear" w:color="auto" w:fill="F2F2F2"/>
        <w:spacing w:after="0"/>
      </w:pPr>
      <w:r>
        <w:t xml:space="preserve">    WHERE status_pedido IN ('PAGO','ENVIADO','ENTREGUE')</w:t>
      </w:r>
    </w:p>
    <w:p w14:paraId="485D106F" w14:textId="77777777" w:rsidR="00954C17" w:rsidRDefault="00FE7F53">
      <w:pPr>
        <w:pStyle w:val="SQLCode"/>
        <w:shd w:val="clear" w:color="auto" w:fill="F2F2F2"/>
        <w:spacing w:after="0"/>
      </w:pPr>
      <w:r>
        <w:t xml:space="preserve">    GROUP BY periodo_id</w:t>
      </w:r>
    </w:p>
    <w:p w14:paraId="42AC1A2C" w14:textId="77777777" w:rsidR="00954C17" w:rsidRDefault="00FE7F53">
      <w:pPr>
        <w:pStyle w:val="SQLCode"/>
        <w:shd w:val="clear" w:color="auto" w:fill="F2F2F2"/>
        <w:spacing w:after="0"/>
      </w:pPr>
      <w:r>
        <w:t xml:space="preserve">) fr ON </w:t>
      </w:r>
      <w:proofErr w:type="gramStart"/>
      <w:r>
        <w:t>fr.periodo</w:t>
      </w:r>
      <w:proofErr w:type="gramEnd"/>
      <w:r>
        <w:t>_id = pe.periodo_id</w:t>
      </w:r>
    </w:p>
    <w:p w14:paraId="6291E32B" w14:textId="77777777" w:rsidR="00954C17" w:rsidRDefault="00FE7F53">
      <w:pPr>
        <w:pStyle w:val="SQLCode"/>
        <w:shd w:val="clear" w:color="auto" w:fill="F2F2F2"/>
        <w:spacing w:after="0"/>
      </w:pPr>
      <w:r>
        <w:t>LEFT JOIN (</w:t>
      </w:r>
    </w:p>
    <w:p w14:paraId="0F8CCD9F" w14:textId="77777777" w:rsidR="00954C17" w:rsidRDefault="00FE7F53">
      <w:pPr>
        <w:pStyle w:val="SQLCode"/>
        <w:shd w:val="clear" w:color="auto" w:fill="F2F2F2"/>
        <w:spacing w:after="0"/>
      </w:pPr>
      <w:r>
        <w:t xml:space="preserve">    SELECT </w:t>
      </w:r>
      <w:proofErr w:type="gramStart"/>
      <w:r>
        <w:t>p.periodo</w:t>
      </w:r>
      <w:proofErr w:type="gramEnd"/>
      <w:r>
        <w:t>_id, SUM(tp.valor_taxa) AS total_taxas_pagamento</w:t>
      </w:r>
    </w:p>
    <w:p w14:paraId="1171CB73" w14:textId="77777777" w:rsidR="00954C17" w:rsidRDefault="00FE7F53">
      <w:pPr>
        <w:pStyle w:val="SQLCode"/>
        <w:shd w:val="clear" w:color="auto" w:fill="F2F2F2"/>
        <w:spacing w:after="0"/>
      </w:pPr>
      <w:r>
        <w:t xml:space="preserve">    FROM taxa_pagamento tp</w:t>
      </w:r>
    </w:p>
    <w:p w14:paraId="6C2C4802" w14:textId="77777777" w:rsidR="00954C17" w:rsidRDefault="00FE7F53">
      <w:pPr>
        <w:pStyle w:val="SQLCode"/>
        <w:shd w:val="clear" w:color="auto" w:fill="F2F2F2"/>
        <w:spacing w:after="0"/>
      </w:pPr>
      <w:r>
        <w:t xml:space="preserve">    INNER JOIN pagamento pg ON </w:t>
      </w:r>
      <w:proofErr w:type="gramStart"/>
      <w:r>
        <w:t>pg.pagamento</w:t>
      </w:r>
      <w:proofErr w:type="gramEnd"/>
      <w:r>
        <w:t>_id = tp.pagamento_id</w:t>
      </w:r>
    </w:p>
    <w:p w14:paraId="7198B7B7" w14:textId="77777777" w:rsidR="00954C17" w:rsidRDefault="00FE7F53">
      <w:pPr>
        <w:pStyle w:val="SQLCode"/>
        <w:shd w:val="clear" w:color="auto" w:fill="F2F2F2"/>
        <w:spacing w:after="0"/>
      </w:pPr>
      <w:r>
        <w:t xml:space="preserve">    INNER JOIN pedido p ON </w:t>
      </w:r>
      <w:proofErr w:type="gramStart"/>
      <w:r>
        <w:t>p.pedido</w:t>
      </w:r>
      <w:proofErr w:type="gramEnd"/>
      <w:r>
        <w:t>_id = pg.pedido_id</w:t>
      </w:r>
    </w:p>
    <w:p w14:paraId="2E7D76A6" w14:textId="77777777" w:rsidR="00954C17" w:rsidRDefault="00FE7F53">
      <w:pPr>
        <w:pStyle w:val="SQLCode"/>
        <w:shd w:val="clear" w:color="auto" w:fill="F2F2F2"/>
        <w:spacing w:after="0"/>
      </w:pPr>
      <w:r>
        <w:t xml:space="preserve">    WHERE </w:t>
      </w:r>
      <w:proofErr w:type="gramStart"/>
      <w:r>
        <w:t>pg.status</w:t>
      </w:r>
      <w:proofErr w:type="gramEnd"/>
      <w:r>
        <w:t>_pagamento = 'CONFIRMADO'</w:t>
      </w:r>
    </w:p>
    <w:p w14:paraId="5C8EABDE" w14:textId="77777777" w:rsidR="00954C17" w:rsidRDefault="00FE7F53">
      <w:pPr>
        <w:pStyle w:val="SQLCode"/>
        <w:shd w:val="clear" w:color="auto" w:fill="F2F2F2"/>
        <w:spacing w:after="0"/>
      </w:pPr>
      <w:r>
        <w:t xml:space="preserve">    GROUP BY </w:t>
      </w:r>
      <w:proofErr w:type="gramStart"/>
      <w:r>
        <w:t>p.periodo</w:t>
      </w:r>
      <w:proofErr w:type="gramEnd"/>
      <w:r>
        <w:t>_id</w:t>
      </w:r>
    </w:p>
    <w:p w14:paraId="14D8C5FD" w14:textId="77777777" w:rsidR="00954C17" w:rsidRDefault="00FE7F53">
      <w:pPr>
        <w:pStyle w:val="SQLCode"/>
        <w:shd w:val="clear" w:color="auto" w:fill="F2F2F2"/>
        <w:spacing w:after="0"/>
      </w:pPr>
      <w:r>
        <w:t xml:space="preserve">) tx ON </w:t>
      </w:r>
      <w:proofErr w:type="gramStart"/>
      <w:r>
        <w:t>tx.periodo</w:t>
      </w:r>
      <w:proofErr w:type="gramEnd"/>
      <w:r>
        <w:t>_id = pe.periodo_id</w:t>
      </w:r>
    </w:p>
    <w:p w14:paraId="33050099" w14:textId="77777777" w:rsidR="00954C17" w:rsidRDefault="00FE7F53">
      <w:pPr>
        <w:pStyle w:val="SQLCode"/>
        <w:shd w:val="clear" w:color="auto" w:fill="F2F2F2"/>
        <w:spacing w:after="0"/>
      </w:pPr>
      <w:r>
        <w:t>LEFT JOIN (</w:t>
      </w:r>
    </w:p>
    <w:p w14:paraId="47218AF4" w14:textId="77777777" w:rsidR="00954C17" w:rsidRDefault="00FE7F53">
      <w:pPr>
        <w:pStyle w:val="SQLCode"/>
        <w:shd w:val="clear" w:color="auto" w:fill="F2F2F2"/>
        <w:spacing w:after="0"/>
      </w:pPr>
      <w:r>
        <w:t xml:space="preserve">    SELECT </w:t>
      </w:r>
      <w:proofErr w:type="gramStart"/>
      <w:r>
        <w:t>p.periodo</w:t>
      </w:r>
      <w:proofErr w:type="gramEnd"/>
      <w:r>
        <w:t>_id, SUM(e.valor_estornado) AS total_estornos</w:t>
      </w:r>
    </w:p>
    <w:p w14:paraId="5B6BD3F7" w14:textId="77777777" w:rsidR="00954C17" w:rsidRDefault="00FE7F53">
      <w:pPr>
        <w:pStyle w:val="SQLCode"/>
        <w:shd w:val="clear" w:color="auto" w:fill="F2F2F2"/>
        <w:spacing w:after="0"/>
      </w:pPr>
      <w:r>
        <w:t xml:space="preserve">    FROM estorno e</w:t>
      </w:r>
    </w:p>
    <w:p w14:paraId="67373ABB" w14:textId="77777777" w:rsidR="00954C17" w:rsidRDefault="00FE7F53">
      <w:pPr>
        <w:pStyle w:val="SQLCode"/>
        <w:shd w:val="clear" w:color="auto" w:fill="F2F2F2"/>
        <w:spacing w:after="0"/>
      </w:pPr>
      <w:r>
        <w:t xml:space="preserve">    INNER JOIN pagamento pg ON </w:t>
      </w:r>
      <w:proofErr w:type="gramStart"/>
      <w:r>
        <w:t>pg.pagamento</w:t>
      </w:r>
      <w:proofErr w:type="gramEnd"/>
      <w:r>
        <w:t>_id = e.pagamento_id</w:t>
      </w:r>
    </w:p>
    <w:p w14:paraId="61525E30" w14:textId="77777777" w:rsidR="00954C17" w:rsidRDefault="00FE7F53">
      <w:pPr>
        <w:pStyle w:val="SQLCode"/>
        <w:shd w:val="clear" w:color="auto" w:fill="F2F2F2"/>
        <w:spacing w:after="0"/>
      </w:pPr>
      <w:r>
        <w:t xml:space="preserve">    INNER JOIN pedido p ON </w:t>
      </w:r>
      <w:proofErr w:type="gramStart"/>
      <w:r>
        <w:t>p.pedido</w:t>
      </w:r>
      <w:proofErr w:type="gramEnd"/>
      <w:r>
        <w:t>_id = pg.pedido_id</w:t>
      </w:r>
    </w:p>
    <w:p w14:paraId="04344FEE" w14:textId="77777777" w:rsidR="00954C17" w:rsidRDefault="00FE7F53">
      <w:pPr>
        <w:pStyle w:val="SQLCode"/>
        <w:shd w:val="clear" w:color="auto" w:fill="F2F2F2"/>
        <w:spacing w:after="0"/>
      </w:pPr>
      <w:r>
        <w:t xml:space="preserve">    GROUP BY </w:t>
      </w:r>
      <w:proofErr w:type="gramStart"/>
      <w:r>
        <w:t>p.periodo</w:t>
      </w:r>
      <w:proofErr w:type="gramEnd"/>
      <w:r>
        <w:t>_id</w:t>
      </w:r>
    </w:p>
    <w:p w14:paraId="1A1BDE05" w14:textId="77777777" w:rsidR="00954C17" w:rsidRDefault="00FE7F53">
      <w:pPr>
        <w:pStyle w:val="SQLCode"/>
        <w:shd w:val="clear" w:color="auto" w:fill="F2F2F2"/>
        <w:spacing w:after="0"/>
      </w:pPr>
      <w:r>
        <w:t xml:space="preserve">) es ON </w:t>
      </w:r>
      <w:proofErr w:type="gramStart"/>
      <w:r>
        <w:t>es.periodo</w:t>
      </w:r>
      <w:proofErr w:type="gramEnd"/>
      <w:r>
        <w:t>_id = pe.periodo_id</w:t>
      </w:r>
    </w:p>
    <w:p w14:paraId="0358E84A" w14:textId="77777777" w:rsidR="00954C17" w:rsidRDefault="00FE7F53">
      <w:pPr>
        <w:pStyle w:val="SQLCode"/>
        <w:shd w:val="clear" w:color="auto" w:fill="F2F2F2"/>
        <w:spacing w:after="0"/>
      </w:pPr>
      <w:r>
        <w:t>LEFT JOIN (</w:t>
      </w:r>
    </w:p>
    <w:p w14:paraId="2636AE9B" w14:textId="77777777" w:rsidR="00954C17" w:rsidRDefault="00FE7F53">
      <w:pPr>
        <w:pStyle w:val="SQLCode"/>
        <w:shd w:val="clear" w:color="auto" w:fill="F2F2F2"/>
        <w:spacing w:after="0"/>
      </w:pPr>
      <w:r>
        <w:t xml:space="preserve">    SELECT periodo_id, </w:t>
      </w:r>
      <w:proofErr w:type="gramStart"/>
      <w:r>
        <w:t>SUM(</w:t>
      </w:r>
      <w:proofErr w:type="gramEnd"/>
      <w:r>
        <w:t>valor) AS total_despesas_operacionais</w:t>
      </w:r>
    </w:p>
    <w:p w14:paraId="53DC416E" w14:textId="77777777" w:rsidR="00954C17" w:rsidRDefault="00FE7F53">
      <w:pPr>
        <w:pStyle w:val="SQLCode"/>
        <w:shd w:val="clear" w:color="auto" w:fill="F2F2F2"/>
        <w:spacing w:after="0"/>
      </w:pPr>
      <w:r>
        <w:t xml:space="preserve">    FROM despesa_operacional</w:t>
      </w:r>
    </w:p>
    <w:p w14:paraId="10E26792" w14:textId="77777777" w:rsidR="00954C17" w:rsidRDefault="00FE7F53">
      <w:pPr>
        <w:pStyle w:val="SQLCode"/>
        <w:shd w:val="clear" w:color="auto" w:fill="F2F2F2"/>
        <w:spacing w:after="0"/>
      </w:pPr>
      <w:r>
        <w:t xml:space="preserve">    GROUP BY periodo_id</w:t>
      </w:r>
    </w:p>
    <w:p w14:paraId="26E80B73" w14:textId="77777777" w:rsidR="00954C17" w:rsidRDefault="00FE7F53">
      <w:pPr>
        <w:pStyle w:val="SQLCode"/>
        <w:shd w:val="clear" w:color="auto" w:fill="F2F2F2"/>
        <w:spacing w:after="0"/>
      </w:pPr>
      <w:r>
        <w:t xml:space="preserve">) dp ON </w:t>
      </w:r>
      <w:proofErr w:type="gramStart"/>
      <w:r>
        <w:t>dp.periodo</w:t>
      </w:r>
      <w:proofErr w:type="gramEnd"/>
      <w:r>
        <w:t>_id = pe.periodo_id;</w:t>
      </w:r>
    </w:p>
    <w:p w14:paraId="44EAFD9C" w14:textId="77777777" w:rsidR="00954C17" w:rsidRDefault="00954C17"/>
    <w:p w14:paraId="30D876C1" w14:textId="77777777" w:rsidR="00954C17" w:rsidRDefault="00FE7F53">
      <w:pPr>
        <w:pStyle w:val="Ttulo3"/>
      </w:pPr>
      <w:r>
        <w:t>Consulta de auditoria</w:t>
      </w:r>
    </w:p>
    <w:p w14:paraId="5088D893" w14:textId="77777777" w:rsidR="00954C17" w:rsidRDefault="00FE7F53">
      <w:pPr>
        <w:pStyle w:val="SQLCode"/>
        <w:shd w:val="clear" w:color="auto" w:fill="F2F2F2"/>
        <w:spacing w:after="0"/>
      </w:pPr>
      <w:r>
        <w:t>SELECT * FROM vw_dre_periodo;</w:t>
      </w:r>
    </w:p>
    <w:p w14:paraId="4B94D5A5" w14:textId="77777777" w:rsidR="00954C17" w:rsidRDefault="00954C17"/>
    <w:p w14:paraId="32F92D21" w14:textId="77777777" w:rsidR="00954C17" w:rsidRDefault="00FE7F53">
      <w:pPr>
        <w:pStyle w:val="Ttulo3"/>
      </w:pPr>
      <w:r>
        <w:t>Resultado esperado</w:t>
      </w:r>
    </w:p>
    <w:p w14:paraId="0A9DD0B6" w14:textId="77777777" w:rsidR="00954C17" w:rsidRDefault="00FE7F53">
      <w:r>
        <w:t>A consulta deve retornar informações consolidadas para conferência e auditoria da regra de negócio proposta.</w:t>
      </w:r>
    </w:p>
    <w:p w14:paraId="25BE978F" w14:textId="77777777" w:rsidR="00954C17" w:rsidRDefault="00FE7F53">
      <w:pPr>
        <w:pStyle w:val="Ttulo1"/>
      </w:pPr>
      <w:r>
        <w:t>6. Auditoria das Stored Procedures</w:t>
      </w:r>
    </w:p>
    <w:p w14:paraId="28012E01" w14:textId="77777777" w:rsidR="00954C17" w:rsidRDefault="00FE7F53">
      <w:pPr>
        <w:pStyle w:val="Ttulo2"/>
      </w:pPr>
      <w:r>
        <w:t>6.1 Stored Procedure: sp_registrar_pagamento_e_repasse</w:t>
      </w:r>
    </w:p>
    <w:p w14:paraId="4C2EF26F" w14:textId="77777777" w:rsidR="00954C17" w:rsidRDefault="00FE7F53">
      <w:pPr>
        <w:pStyle w:val="Ttulo3"/>
      </w:pPr>
      <w:r>
        <w:t>Regra de negócio auditada</w:t>
      </w:r>
    </w:p>
    <w:p w14:paraId="31C477E6" w14:textId="77777777" w:rsidR="00954C17" w:rsidRDefault="00FE7F53">
      <w:r>
        <w:t>O pagamento somente pode ser registrado se o pedido existir, não estiver cancelado, possuir itens, o valor pago corresponder ao valor calculado e o percentual de comissão estiver entre 0% e 100%.</w:t>
      </w:r>
    </w:p>
    <w:p w14:paraId="0476FAC6" w14:textId="77777777" w:rsidR="00954C17" w:rsidRDefault="00FE7F53">
      <w:pPr>
        <w:pStyle w:val="Ttulo3"/>
      </w:pPr>
      <w:r>
        <w:t>Script da Procedure</w:t>
      </w:r>
    </w:p>
    <w:p w14:paraId="5029BC92" w14:textId="77777777" w:rsidR="00954C17" w:rsidRDefault="00FE7F53">
      <w:pPr>
        <w:pStyle w:val="SQLCode"/>
        <w:shd w:val="clear" w:color="auto" w:fill="F2F2F2"/>
        <w:spacing w:after="0"/>
      </w:pPr>
      <w:r>
        <w:t>DELIMITER $$</w:t>
      </w:r>
    </w:p>
    <w:p w14:paraId="23D18DBB" w14:textId="77777777" w:rsidR="00954C17" w:rsidRDefault="00FE7F53">
      <w:pPr>
        <w:pStyle w:val="SQLCode"/>
        <w:shd w:val="clear" w:color="auto" w:fill="F2F2F2"/>
        <w:spacing w:after="0"/>
      </w:pPr>
      <w:r>
        <w:t>CREATE PROCEDURE sp_registrar_pagamento_e_repasse (</w:t>
      </w:r>
    </w:p>
    <w:p w14:paraId="18380CD8" w14:textId="77777777" w:rsidR="00954C17" w:rsidRDefault="00FE7F53">
      <w:pPr>
        <w:pStyle w:val="SQLCode"/>
        <w:shd w:val="clear" w:color="auto" w:fill="F2F2F2"/>
        <w:spacing w:after="0"/>
      </w:pPr>
      <w:r>
        <w:t xml:space="preserve">    IN p_pedido_id BIGINT UNSIGNED,</w:t>
      </w:r>
    </w:p>
    <w:p w14:paraId="6BCACEE9" w14:textId="77777777" w:rsidR="00954C17" w:rsidRDefault="00FE7F53">
      <w:pPr>
        <w:pStyle w:val="SQLCode"/>
        <w:shd w:val="clear" w:color="auto" w:fill="F2F2F2"/>
        <w:spacing w:after="0"/>
      </w:pPr>
      <w:r>
        <w:t xml:space="preserve">    IN p_metodo </w:t>
      </w:r>
      <w:proofErr w:type="gramStart"/>
      <w:r>
        <w:t>VARCHAR(</w:t>
      </w:r>
      <w:proofErr w:type="gramEnd"/>
      <w:r>
        <w:t>30),</w:t>
      </w:r>
    </w:p>
    <w:p w14:paraId="1658BB83" w14:textId="77777777" w:rsidR="00954C17" w:rsidRDefault="00FE7F53">
      <w:pPr>
        <w:pStyle w:val="SQLCode"/>
        <w:shd w:val="clear" w:color="auto" w:fill="F2F2F2"/>
        <w:spacing w:after="0"/>
      </w:pPr>
      <w:r>
        <w:t xml:space="preserve">    IN p_valor_bruto </w:t>
      </w:r>
      <w:proofErr w:type="gramStart"/>
      <w:r>
        <w:t>DECIMAL(</w:t>
      </w:r>
      <w:proofErr w:type="gramEnd"/>
      <w:r>
        <w:t>12,2),</w:t>
      </w:r>
    </w:p>
    <w:p w14:paraId="5B2EE509" w14:textId="77777777" w:rsidR="00954C17" w:rsidRDefault="00FE7F53">
      <w:pPr>
        <w:pStyle w:val="SQLCode"/>
        <w:shd w:val="clear" w:color="auto" w:fill="F2F2F2"/>
        <w:spacing w:after="0"/>
      </w:pPr>
      <w:r>
        <w:t xml:space="preserve">    IN p_percentual_comissao </w:t>
      </w:r>
      <w:proofErr w:type="gramStart"/>
      <w:r>
        <w:t>DECIMAL(</w:t>
      </w:r>
      <w:proofErr w:type="gramEnd"/>
      <w:r>
        <w:t>5,2),</w:t>
      </w:r>
    </w:p>
    <w:p w14:paraId="6831BD21" w14:textId="77777777" w:rsidR="00954C17" w:rsidRDefault="00FE7F53">
      <w:pPr>
        <w:pStyle w:val="SQLCode"/>
        <w:shd w:val="clear" w:color="auto" w:fill="F2F2F2"/>
        <w:spacing w:after="0"/>
      </w:pPr>
      <w:r>
        <w:lastRenderedPageBreak/>
        <w:t xml:space="preserve">    IN p_dias_repasse INT</w:t>
      </w:r>
    </w:p>
    <w:p w14:paraId="2CEAEE8A" w14:textId="77777777" w:rsidR="00954C17" w:rsidRDefault="00FE7F53">
      <w:pPr>
        <w:pStyle w:val="SQLCode"/>
        <w:shd w:val="clear" w:color="auto" w:fill="F2F2F2"/>
        <w:spacing w:after="0"/>
      </w:pPr>
      <w:r>
        <w:t>)</w:t>
      </w:r>
    </w:p>
    <w:p w14:paraId="21B80F74" w14:textId="77777777" w:rsidR="00954C17" w:rsidRDefault="00FE7F53">
      <w:pPr>
        <w:pStyle w:val="SQLCode"/>
        <w:shd w:val="clear" w:color="auto" w:fill="F2F2F2"/>
        <w:spacing w:after="0"/>
      </w:pPr>
      <w:r>
        <w:t>BEGIN</w:t>
      </w:r>
    </w:p>
    <w:p w14:paraId="1BE26EF4" w14:textId="77777777" w:rsidR="00954C17" w:rsidRDefault="00FE7F53">
      <w:pPr>
        <w:pStyle w:val="SQLCode"/>
        <w:shd w:val="clear" w:color="auto" w:fill="F2F2F2"/>
        <w:spacing w:after="0"/>
      </w:pPr>
      <w:r>
        <w:t xml:space="preserve">    DECLARE v_status_pedido </w:t>
      </w:r>
      <w:proofErr w:type="gramStart"/>
      <w:r>
        <w:t>VARCHAR(</w:t>
      </w:r>
      <w:proofErr w:type="gramEnd"/>
      <w:r>
        <w:t>30);</w:t>
      </w:r>
    </w:p>
    <w:p w14:paraId="1D451DDF" w14:textId="77777777" w:rsidR="00954C17" w:rsidRDefault="00FE7F53">
      <w:pPr>
        <w:pStyle w:val="SQLCode"/>
        <w:shd w:val="clear" w:color="auto" w:fill="F2F2F2"/>
        <w:spacing w:after="0"/>
      </w:pPr>
      <w:r>
        <w:t xml:space="preserve">    DECLARE v_total_pedido </w:t>
      </w:r>
      <w:proofErr w:type="gramStart"/>
      <w:r>
        <w:t>DECIMAL(</w:t>
      </w:r>
      <w:proofErr w:type="gramEnd"/>
      <w:r>
        <w:t>12,2);</w:t>
      </w:r>
    </w:p>
    <w:p w14:paraId="7FC04A80" w14:textId="77777777" w:rsidR="00954C17" w:rsidRDefault="00FE7F53">
      <w:pPr>
        <w:pStyle w:val="SQLCode"/>
        <w:shd w:val="clear" w:color="auto" w:fill="F2F2F2"/>
        <w:spacing w:after="0"/>
      </w:pPr>
      <w:r>
        <w:t xml:space="preserve">    DECLARE v_qtd_itens INT;</w:t>
      </w:r>
    </w:p>
    <w:p w14:paraId="438EEFFE" w14:textId="77777777" w:rsidR="00954C17" w:rsidRDefault="00FE7F53">
      <w:pPr>
        <w:pStyle w:val="SQLCode"/>
        <w:shd w:val="clear" w:color="auto" w:fill="F2F2F2"/>
        <w:spacing w:after="0"/>
      </w:pPr>
      <w:r>
        <w:t xml:space="preserve">    DECLARE v_pagamento_id BIGINT UNSIGNED;</w:t>
      </w:r>
    </w:p>
    <w:p w14:paraId="7A5EA79A" w14:textId="77777777" w:rsidR="00954C17" w:rsidRDefault="00FE7F53">
      <w:pPr>
        <w:pStyle w:val="SQLCode"/>
        <w:shd w:val="clear" w:color="auto" w:fill="F2F2F2"/>
        <w:spacing w:after="0"/>
      </w:pPr>
      <w:r>
        <w:t xml:space="preserve">    DECLARE EXIT HANDLER FOR SQLEXCEPTION</w:t>
      </w:r>
    </w:p>
    <w:p w14:paraId="76897851" w14:textId="77777777" w:rsidR="00954C17" w:rsidRDefault="00FE7F53">
      <w:pPr>
        <w:pStyle w:val="SQLCode"/>
        <w:shd w:val="clear" w:color="auto" w:fill="F2F2F2"/>
        <w:spacing w:after="0"/>
      </w:pPr>
      <w:r>
        <w:t xml:space="preserve">    BEGIN</w:t>
      </w:r>
    </w:p>
    <w:p w14:paraId="2CABC159" w14:textId="77777777" w:rsidR="00954C17" w:rsidRDefault="00FE7F53">
      <w:pPr>
        <w:pStyle w:val="SQLCode"/>
        <w:shd w:val="clear" w:color="auto" w:fill="F2F2F2"/>
        <w:spacing w:after="0"/>
      </w:pPr>
      <w:r>
        <w:t xml:space="preserve">        ROLLBACK;</w:t>
      </w:r>
    </w:p>
    <w:p w14:paraId="3BEBAF64" w14:textId="77777777" w:rsidR="00954C17" w:rsidRDefault="00FE7F53">
      <w:pPr>
        <w:pStyle w:val="SQLCode"/>
        <w:shd w:val="clear" w:color="auto" w:fill="F2F2F2"/>
        <w:spacing w:after="0"/>
      </w:pPr>
      <w:r>
        <w:t xml:space="preserve">        RESIGNAL;</w:t>
      </w:r>
    </w:p>
    <w:p w14:paraId="1C55D89C" w14:textId="77777777" w:rsidR="00954C17" w:rsidRDefault="00FE7F53">
      <w:pPr>
        <w:pStyle w:val="SQLCode"/>
        <w:shd w:val="clear" w:color="auto" w:fill="F2F2F2"/>
        <w:spacing w:after="0"/>
      </w:pPr>
      <w:r>
        <w:t xml:space="preserve">    END;</w:t>
      </w:r>
    </w:p>
    <w:p w14:paraId="3F2BAE22" w14:textId="77777777" w:rsidR="00954C17" w:rsidRDefault="00FE7F53">
      <w:pPr>
        <w:pStyle w:val="SQLCode"/>
        <w:shd w:val="clear" w:color="auto" w:fill="F2F2F2"/>
        <w:spacing w:after="0"/>
      </w:pPr>
      <w:r>
        <w:t xml:space="preserve">    START TRANSACTION;</w:t>
      </w:r>
    </w:p>
    <w:p w14:paraId="665ADF94" w14:textId="77777777" w:rsidR="00954C17" w:rsidRDefault="00FE7F53">
      <w:pPr>
        <w:pStyle w:val="SQLCode"/>
        <w:shd w:val="clear" w:color="auto" w:fill="F2F2F2"/>
        <w:spacing w:after="0"/>
      </w:pPr>
      <w:r>
        <w:t xml:space="preserve">    SELECT status_pedido INTO v_status_pedido FROM pedido WHERE pedido_id = p_pedido_id FOR UPDATE;</w:t>
      </w:r>
    </w:p>
    <w:p w14:paraId="59499B4D" w14:textId="77777777" w:rsidR="00954C17" w:rsidRDefault="00FE7F53">
      <w:pPr>
        <w:pStyle w:val="SQLCode"/>
        <w:shd w:val="clear" w:color="auto" w:fill="F2F2F2"/>
        <w:spacing w:after="0"/>
      </w:pPr>
      <w:r>
        <w:t xml:space="preserve">    IF v_status_pedido IS NULL THEN SIGNAL SQLSTATE '45000' SET MESSAGE_TEXT = 'Pedido não encontrado.'; END IF;</w:t>
      </w:r>
    </w:p>
    <w:p w14:paraId="4AF77F60" w14:textId="77777777" w:rsidR="00954C17" w:rsidRDefault="00FE7F53">
      <w:pPr>
        <w:pStyle w:val="SQLCode"/>
        <w:shd w:val="clear" w:color="auto" w:fill="F2F2F2"/>
        <w:spacing w:after="0"/>
      </w:pPr>
      <w:r>
        <w:t xml:space="preserve">    IF v_status_pedido = 'CANCELADO' THEN SIGNAL SQLSTATE '45000' SET MESSAGE_TEXT = 'Não é permitido registrar pagamento para pedido cancelado.'; END IF;</w:t>
      </w:r>
    </w:p>
    <w:p w14:paraId="5E5EF4FC" w14:textId="77777777" w:rsidR="00954C17" w:rsidRDefault="00FE7F53">
      <w:pPr>
        <w:pStyle w:val="SQLCode"/>
        <w:shd w:val="clear" w:color="auto" w:fill="F2F2F2"/>
        <w:spacing w:after="0"/>
      </w:pPr>
      <w:r>
        <w:t xml:space="preserve">    IF p_percentual_comissao &lt; 0 OR p_percentual_comissao &gt; 100 THEN SIGNAL SQLSTATE '45000' SET MESSAGE_TEXT = 'Percentual de comissão inválido.'; END IF;</w:t>
      </w:r>
    </w:p>
    <w:p w14:paraId="1E41A10B" w14:textId="77777777" w:rsidR="00954C17" w:rsidRDefault="00FE7F53">
      <w:pPr>
        <w:pStyle w:val="SQLCode"/>
        <w:shd w:val="clear" w:color="auto" w:fill="F2F2F2"/>
        <w:spacing w:after="0"/>
      </w:pPr>
      <w:r>
        <w:t xml:space="preserve">    SELECT </w:t>
      </w:r>
      <w:proofErr w:type="gramStart"/>
      <w:r>
        <w:t>COUNT(</w:t>
      </w:r>
      <w:proofErr w:type="gramEnd"/>
      <w:r>
        <w:t>*) INTO v_qtd_itens FROM pedido_item WHERE pedido_id = p_pedido_id;</w:t>
      </w:r>
    </w:p>
    <w:p w14:paraId="2B304535" w14:textId="77777777" w:rsidR="00954C17" w:rsidRDefault="00FE7F53">
      <w:pPr>
        <w:pStyle w:val="SQLCode"/>
        <w:shd w:val="clear" w:color="auto" w:fill="F2F2F2"/>
        <w:spacing w:after="0"/>
      </w:pPr>
      <w:r>
        <w:t xml:space="preserve">    IF v_qtd_itens = 0 THEN SIGNAL SQLSTATE '45000' SET MESSAGE_TEXT = 'Pedido não possui itens.'; END IF;</w:t>
      </w:r>
    </w:p>
    <w:p w14:paraId="6D7ECA20" w14:textId="77777777" w:rsidR="00954C17" w:rsidRDefault="00FE7F53">
      <w:pPr>
        <w:pStyle w:val="SQLCode"/>
        <w:shd w:val="clear" w:color="auto" w:fill="F2F2F2"/>
        <w:spacing w:after="0"/>
      </w:pPr>
      <w:r>
        <w:t xml:space="preserve">    SELECT </w:t>
      </w:r>
      <w:proofErr w:type="gramStart"/>
      <w:r>
        <w:t>SUM(</w:t>
      </w:r>
      <w:proofErr w:type="gramEnd"/>
      <w:r>
        <w:t>(quantidade * preco_unitario) - desconto_item) INTO v_total_pedido FROM pedido_item WHERE pedido_id = p_pedido_id;</w:t>
      </w:r>
    </w:p>
    <w:p w14:paraId="657911C1" w14:textId="77777777" w:rsidR="00954C17" w:rsidRDefault="00FE7F53">
      <w:pPr>
        <w:pStyle w:val="SQLCode"/>
        <w:shd w:val="clear" w:color="auto" w:fill="F2F2F2"/>
        <w:spacing w:after="0"/>
      </w:pPr>
      <w:r>
        <w:t xml:space="preserve">    SELECT v_total_pedido + frete_cobrado INTO v_total_pedido FROM pedido WHERE pedido_id = p_pedido_id;</w:t>
      </w:r>
    </w:p>
    <w:p w14:paraId="4A29312B" w14:textId="77777777" w:rsidR="00954C17" w:rsidRDefault="00FE7F53">
      <w:pPr>
        <w:pStyle w:val="SQLCode"/>
        <w:shd w:val="clear" w:color="auto" w:fill="F2F2F2"/>
        <w:spacing w:after="0"/>
      </w:pPr>
      <w:r>
        <w:t xml:space="preserve">    IF </w:t>
      </w:r>
      <w:proofErr w:type="gramStart"/>
      <w:r>
        <w:t>ABS(</w:t>
      </w:r>
      <w:proofErr w:type="gramEnd"/>
      <w:r>
        <w:t>v_total_pedido - p_valor_bruto) &gt; 0.01 THEN SIGNAL SQLSTATE '45000' SET MESSAGE_TEXT = 'Valor do pagamento diferente do valor calculado do pedido.'; END IF;</w:t>
      </w:r>
    </w:p>
    <w:p w14:paraId="7AF2CB85" w14:textId="77777777" w:rsidR="00954C17" w:rsidRDefault="00FE7F53">
      <w:pPr>
        <w:pStyle w:val="SQLCode"/>
        <w:shd w:val="clear" w:color="auto" w:fill="F2F2F2"/>
        <w:spacing w:after="0"/>
      </w:pPr>
      <w:r>
        <w:t xml:space="preserve">    INSERT INTO pagamento (pedido_id, data_pagamento, metodo, status_pagamento, valor_bruto, codigo_transacao)</w:t>
      </w:r>
    </w:p>
    <w:p w14:paraId="6DE58236" w14:textId="77777777" w:rsidR="00954C17" w:rsidRDefault="00FE7F53">
      <w:pPr>
        <w:pStyle w:val="SQLCode"/>
        <w:shd w:val="clear" w:color="auto" w:fill="F2F2F2"/>
        <w:spacing w:after="0"/>
      </w:pPr>
      <w:r>
        <w:t xml:space="preserve">    VALUES (p_pedido_id, </w:t>
      </w:r>
      <w:proofErr w:type="gramStart"/>
      <w:r>
        <w:t>NOW(</w:t>
      </w:r>
      <w:proofErr w:type="gramEnd"/>
      <w:r>
        <w:t>), p_metodo, 'CONFIRMADO', p_valor_bruto, UUID());</w:t>
      </w:r>
    </w:p>
    <w:p w14:paraId="3566911D" w14:textId="77777777" w:rsidR="00954C17" w:rsidRDefault="00FE7F53">
      <w:pPr>
        <w:pStyle w:val="SQLCode"/>
        <w:shd w:val="clear" w:color="auto" w:fill="F2F2F2"/>
        <w:spacing w:after="0"/>
      </w:pPr>
      <w:r>
        <w:t xml:space="preserve">    SET v_pagamento_id = LAST_INSERT_</w:t>
      </w:r>
      <w:proofErr w:type="gramStart"/>
      <w:r>
        <w:t>ID(</w:t>
      </w:r>
      <w:proofErr w:type="gramEnd"/>
      <w:r>
        <w:t>);</w:t>
      </w:r>
    </w:p>
    <w:p w14:paraId="16CA07D6" w14:textId="77777777" w:rsidR="00954C17" w:rsidRDefault="00FE7F53">
      <w:pPr>
        <w:pStyle w:val="SQLCode"/>
        <w:shd w:val="clear" w:color="auto" w:fill="F2F2F2"/>
        <w:spacing w:after="0"/>
      </w:pPr>
      <w:r>
        <w:t xml:space="preserve">    UPDATE pedido SET status_pedido = 'PAGO' WHERE pedido_id = p_pedido_id;</w:t>
      </w:r>
    </w:p>
    <w:p w14:paraId="0A9A777B" w14:textId="77777777" w:rsidR="00954C17" w:rsidRDefault="00FE7F53">
      <w:pPr>
        <w:pStyle w:val="SQLCode"/>
        <w:shd w:val="clear" w:color="auto" w:fill="F2F2F2"/>
        <w:spacing w:after="0"/>
      </w:pPr>
      <w:r>
        <w:t xml:space="preserve">    INSERT INTO repasse (pagamento_id, vendedor_id, data_prevista, data_repasse, status_repasse, valor_repasse, comissao_marketplace)</w:t>
      </w:r>
    </w:p>
    <w:p w14:paraId="1B2BE313" w14:textId="77777777" w:rsidR="00954C17" w:rsidRDefault="00FE7F53">
      <w:pPr>
        <w:pStyle w:val="SQLCode"/>
        <w:shd w:val="clear" w:color="auto" w:fill="F2F2F2"/>
        <w:spacing w:after="0"/>
      </w:pPr>
      <w:r>
        <w:t xml:space="preserve">    SELECT v_pagamento_id, </w:t>
      </w:r>
      <w:proofErr w:type="gramStart"/>
      <w:r>
        <w:t>pi.vendedor</w:t>
      </w:r>
      <w:proofErr w:type="gramEnd"/>
      <w:r>
        <w:t>_id, DATE_ADD(NOW(), INTERVAL p_dias_repasse DAY), NULL, 'PROGRAMADO',</w:t>
      </w:r>
    </w:p>
    <w:p w14:paraId="319FFB53" w14:textId="77777777" w:rsidR="00954C17" w:rsidRDefault="00FE7F53">
      <w:pPr>
        <w:pStyle w:val="SQLCode"/>
        <w:shd w:val="clear" w:color="auto" w:fill="F2F2F2"/>
        <w:spacing w:after="0"/>
      </w:pPr>
      <w:r>
        <w:t xml:space="preserve">           </w:t>
      </w:r>
      <w:proofErr w:type="gramStart"/>
      <w:r>
        <w:t>ROUND(</w:t>
      </w:r>
      <w:proofErr w:type="gramEnd"/>
      <w:r>
        <w:t>SUM((pi.quantidade * pi.preco_unitario) - pi.desconto_item) * (1 - (p_percentual_comissao / 100)), 2),</w:t>
      </w:r>
    </w:p>
    <w:p w14:paraId="2F49DDD7" w14:textId="77777777" w:rsidR="00954C17" w:rsidRDefault="00FE7F53">
      <w:pPr>
        <w:pStyle w:val="SQLCode"/>
        <w:shd w:val="clear" w:color="auto" w:fill="F2F2F2"/>
        <w:spacing w:after="0"/>
      </w:pPr>
      <w:r>
        <w:t xml:space="preserve">           </w:t>
      </w:r>
      <w:proofErr w:type="gramStart"/>
      <w:r>
        <w:t>ROUND(</w:t>
      </w:r>
      <w:proofErr w:type="gramEnd"/>
      <w:r>
        <w:t>SUM((pi.quantidade * pi.preco_unitario) - pi.desconto_item) * (p_percentual_comissao / 100), 2)</w:t>
      </w:r>
    </w:p>
    <w:p w14:paraId="0CED6157" w14:textId="77777777" w:rsidR="00954C17" w:rsidRDefault="00FE7F53">
      <w:pPr>
        <w:pStyle w:val="SQLCode"/>
        <w:shd w:val="clear" w:color="auto" w:fill="F2F2F2"/>
        <w:spacing w:after="0"/>
      </w:pPr>
      <w:r>
        <w:t xml:space="preserve">    FROM pedido_item pi WHERE </w:t>
      </w:r>
      <w:proofErr w:type="gramStart"/>
      <w:r>
        <w:t>pi.pedido</w:t>
      </w:r>
      <w:proofErr w:type="gramEnd"/>
      <w:r>
        <w:t>_id = p_pedido_id GROUP BY pi.vendedor_id;</w:t>
      </w:r>
    </w:p>
    <w:p w14:paraId="6896D984" w14:textId="77777777" w:rsidR="00954C17" w:rsidRDefault="00FE7F53">
      <w:pPr>
        <w:pStyle w:val="SQLCode"/>
        <w:shd w:val="clear" w:color="auto" w:fill="F2F2F2"/>
        <w:spacing w:after="0"/>
      </w:pPr>
      <w:r>
        <w:t xml:space="preserve">    COMMIT;</w:t>
      </w:r>
    </w:p>
    <w:p w14:paraId="39505BB1" w14:textId="77777777" w:rsidR="00954C17" w:rsidRDefault="00FE7F53">
      <w:pPr>
        <w:pStyle w:val="SQLCode"/>
        <w:shd w:val="clear" w:color="auto" w:fill="F2F2F2"/>
        <w:spacing w:after="0"/>
      </w:pPr>
      <w:r>
        <w:t>END$$</w:t>
      </w:r>
    </w:p>
    <w:p w14:paraId="52603872" w14:textId="77777777" w:rsidR="00954C17" w:rsidRDefault="00FE7F53">
      <w:pPr>
        <w:pStyle w:val="SQLCode"/>
        <w:shd w:val="clear" w:color="auto" w:fill="F2F2F2"/>
        <w:spacing w:after="0"/>
      </w:pPr>
      <w:proofErr w:type="gramStart"/>
      <w:r>
        <w:t>DELIMITER ;</w:t>
      </w:r>
      <w:proofErr w:type="gramEnd"/>
    </w:p>
    <w:p w14:paraId="3DEEC669" w14:textId="77777777" w:rsidR="00954C17" w:rsidRDefault="00954C17"/>
    <w:p w14:paraId="700584DE" w14:textId="77777777" w:rsidR="00954C17" w:rsidRDefault="00FE7F53">
      <w:pPr>
        <w:pStyle w:val="Ttulo3"/>
      </w:pPr>
      <w:r>
        <w:t>Exemplo de execução</w:t>
      </w:r>
    </w:p>
    <w:p w14:paraId="7D7759CD" w14:textId="77777777" w:rsidR="00954C17" w:rsidRDefault="00FE7F53">
      <w:pPr>
        <w:pStyle w:val="SQLCode"/>
        <w:shd w:val="clear" w:color="auto" w:fill="F2F2F2"/>
        <w:spacing w:after="0"/>
      </w:pPr>
      <w:r>
        <w:t>CALL sp_registrar_pagamento_e_</w:t>
      </w:r>
      <w:proofErr w:type="gramStart"/>
      <w:r>
        <w:t>repasse(</w:t>
      </w:r>
      <w:proofErr w:type="gramEnd"/>
      <w:r>
        <w:t>1, 'PIX', 250.00, 12.00, 7);</w:t>
      </w:r>
    </w:p>
    <w:p w14:paraId="3656B9AB" w14:textId="77777777" w:rsidR="00954C17" w:rsidRDefault="00954C17"/>
    <w:p w14:paraId="459FD54C" w14:textId="77777777" w:rsidR="00954C17" w:rsidRDefault="00FE7F53">
      <w:pPr>
        <w:pStyle w:val="Ttulo3"/>
      </w:pPr>
      <w:r>
        <w:lastRenderedPageBreak/>
        <w:t>Resultado esperado</w:t>
      </w:r>
    </w:p>
    <w:p w14:paraId="091D7447" w14:textId="77777777" w:rsidR="00954C17" w:rsidRDefault="00FE7F53">
      <w:r>
        <w:t xml:space="preserve">A Procedure deve executar a regra de negócio com validação, controle e retorno adequado </w:t>
      </w:r>
      <w:proofErr w:type="gramStart"/>
      <w:r>
        <w:t>para auditoria</w:t>
      </w:r>
      <w:proofErr w:type="gramEnd"/>
      <w:r>
        <w:t>.</w:t>
      </w:r>
    </w:p>
    <w:p w14:paraId="702107A6" w14:textId="77777777" w:rsidR="00954C17" w:rsidRDefault="00FE7F53">
      <w:pPr>
        <w:pStyle w:val="Ttulo2"/>
      </w:pPr>
      <w:r>
        <w:t>6.2 Stored Procedure: sp_consultar_dre_periodo</w:t>
      </w:r>
    </w:p>
    <w:p w14:paraId="4A99B238" w14:textId="77777777" w:rsidR="00954C17" w:rsidRDefault="00FE7F53">
      <w:pPr>
        <w:pStyle w:val="Ttulo3"/>
      </w:pPr>
      <w:r>
        <w:t>Regra de negócio auditada</w:t>
      </w:r>
    </w:p>
    <w:p w14:paraId="09795DEF" w14:textId="77777777" w:rsidR="00954C17" w:rsidRDefault="00FE7F53">
      <w:r>
        <w:t>A DRE deve ser consultada por ano e mês, desde que o período esteja cadastrado no banco de dados.</w:t>
      </w:r>
    </w:p>
    <w:p w14:paraId="7A9C232F" w14:textId="77777777" w:rsidR="00954C17" w:rsidRDefault="00FE7F53">
      <w:pPr>
        <w:pStyle w:val="Ttulo3"/>
      </w:pPr>
      <w:r>
        <w:t>Script da Procedure</w:t>
      </w:r>
    </w:p>
    <w:p w14:paraId="79FD3C44" w14:textId="77777777" w:rsidR="00954C17" w:rsidRDefault="00FE7F53">
      <w:pPr>
        <w:pStyle w:val="SQLCode"/>
        <w:shd w:val="clear" w:color="auto" w:fill="F2F2F2"/>
        <w:spacing w:after="0"/>
      </w:pPr>
      <w:r>
        <w:t>DELIMITER $$</w:t>
      </w:r>
    </w:p>
    <w:p w14:paraId="6D704492" w14:textId="77777777" w:rsidR="00954C17" w:rsidRDefault="00FE7F53">
      <w:pPr>
        <w:pStyle w:val="SQLCode"/>
        <w:shd w:val="clear" w:color="auto" w:fill="F2F2F2"/>
        <w:spacing w:after="0"/>
      </w:pPr>
      <w:r>
        <w:t>CREATE PROCEDURE sp_consultar_dre_periodo (</w:t>
      </w:r>
    </w:p>
    <w:p w14:paraId="3195420F" w14:textId="77777777" w:rsidR="00954C17" w:rsidRDefault="00FE7F53">
      <w:pPr>
        <w:pStyle w:val="SQLCode"/>
        <w:shd w:val="clear" w:color="auto" w:fill="F2F2F2"/>
        <w:spacing w:after="0"/>
      </w:pPr>
      <w:r>
        <w:t xml:space="preserve">    IN p_ano SMALLINT UNSIGNED,</w:t>
      </w:r>
    </w:p>
    <w:p w14:paraId="7F5BA169" w14:textId="77777777" w:rsidR="00954C17" w:rsidRDefault="00FE7F53">
      <w:pPr>
        <w:pStyle w:val="SQLCode"/>
        <w:shd w:val="clear" w:color="auto" w:fill="F2F2F2"/>
        <w:spacing w:after="0"/>
      </w:pPr>
      <w:r>
        <w:t xml:space="preserve">    IN p_mes TINYINT UNSIGNED</w:t>
      </w:r>
    </w:p>
    <w:p w14:paraId="47337C0F" w14:textId="77777777" w:rsidR="00954C17" w:rsidRDefault="00FE7F53">
      <w:pPr>
        <w:pStyle w:val="SQLCode"/>
        <w:shd w:val="clear" w:color="auto" w:fill="F2F2F2"/>
        <w:spacing w:after="0"/>
      </w:pPr>
      <w:r>
        <w:t>)</w:t>
      </w:r>
    </w:p>
    <w:p w14:paraId="13481B58" w14:textId="77777777" w:rsidR="00954C17" w:rsidRDefault="00FE7F53">
      <w:pPr>
        <w:pStyle w:val="SQLCode"/>
        <w:shd w:val="clear" w:color="auto" w:fill="F2F2F2"/>
        <w:spacing w:after="0"/>
      </w:pPr>
      <w:r>
        <w:t>BEGIN</w:t>
      </w:r>
    </w:p>
    <w:p w14:paraId="63276F7A" w14:textId="77777777" w:rsidR="00954C17" w:rsidRDefault="00FE7F53">
      <w:pPr>
        <w:pStyle w:val="SQLCode"/>
        <w:shd w:val="clear" w:color="auto" w:fill="F2F2F2"/>
        <w:spacing w:after="0"/>
      </w:pPr>
      <w:r>
        <w:t xml:space="preserve">    IF p_mes &lt; 1 OR p_mes &gt; 12 THEN</w:t>
      </w:r>
    </w:p>
    <w:p w14:paraId="6BBE6EAD" w14:textId="77777777" w:rsidR="00954C17" w:rsidRDefault="00FE7F53">
      <w:pPr>
        <w:pStyle w:val="SQLCode"/>
        <w:shd w:val="clear" w:color="auto" w:fill="F2F2F2"/>
        <w:spacing w:after="0"/>
      </w:pPr>
      <w:r>
        <w:t xml:space="preserve">        SIGNAL SQLSTATE '45000' SET MESSAGE_TEXT = 'Mês inválido. Informe um mês entre 1 e 12.';</w:t>
      </w:r>
    </w:p>
    <w:p w14:paraId="37C1DBC1" w14:textId="77777777" w:rsidR="00954C17" w:rsidRDefault="00FE7F53">
      <w:pPr>
        <w:pStyle w:val="SQLCode"/>
        <w:shd w:val="clear" w:color="auto" w:fill="F2F2F2"/>
        <w:spacing w:after="0"/>
      </w:pPr>
      <w:r>
        <w:t xml:space="preserve">    END IF;</w:t>
      </w:r>
    </w:p>
    <w:p w14:paraId="61F7C922" w14:textId="77777777" w:rsidR="00954C17" w:rsidRDefault="00FE7F53">
      <w:pPr>
        <w:pStyle w:val="SQLCode"/>
        <w:shd w:val="clear" w:color="auto" w:fill="F2F2F2"/>
        <w:spacing w:after="0"/>
      </w:pPr>
      <w:r>
        <w:t xml:space="preserve">    IF NOT EXISTS (SELECT 1 FROM periodo WHERE ano = p_ano AND mes = p_mes) THEN</w:t>
      </w:r>
    </w:p>
    <w:p w14:paraId="345BABA0" w14:textId="77777777" w:rsidR="00954C17" w:rsidRDefault="00FE7F53">
      <w:pPr>
        <w:pStyle w:val="SQLCode"/>
        <w:shd w:val="clear" w:color="auto" w:fill="F2F2F2"/>
        <w:spacing w:after="0"/>
      </w:pPr>
      <w:r>
        <w:t xml:space="preserve">        SIGNAL SQLSTATE '45000' SET MESSAGE_TEXT = 'Período não cadastrado.';</w:t>
      </w:r>
    </w:p>
    <w:p w14:paraId="71B4F1C1" w14:textId="77777777" w:rsidR="00954C17" w:rsidRDefault="00FE7F53">
      <w:pPr>
        <w:pStyle w:val="SQLCode"/>
        <w:shd w:val="clear" w:color="auto" w:fill="F2F2F2"/>
        <w:spacing w:after="0"/>
      </w:pPr>
      <w:r>
        <w:t xml:space="preserve">    END IF;</w:t>
      </w:r>
    </w:p>
    <w:p w14:paraId="218593B0" w14:textId="77777777" w:rsidR="00954C17" w:rsidRDefault="00FE7F53">
      <w:pPr>
        <w:pStyle w:val="SQLCode"/>
        <w:shd w:val="clear" w:color="auto" w:fill="F2F2F2"/>
        <w:spacing w:after="0"/>
      </w:pPr>
      <w:r>
        <w:t xml:space="preserve">    SELECT periodo_id, ano, mes, receita_comissao, receita_frete, total_taxas_pagamento, total_estornos, frete_subsidiado, total_despesas_operacionais, resultado_operacional</w:t>
      </w:r>
    </w:p>
    <w:p w14:paraId="4F0EEBDA" w14:textId="77777777" w:rsidR="00954C17" w:rsidRDefault="00FE7F53">
      <w:pPr>
        <w:pStyle w:val="SQLCode"/>
        <w:shd w:val="clear" w:color="auto" w:fill="F2F2F2"/>
        <w:spacing w:after="0"/>
      </w:pPr>
      <w:r>
        <w:t xml:space="preserve">    FROM vw_dre_periodo</w:t>
      </w:r>
    </w:p>
    <w:p w14:paraId="096E5A44" w14:textId="77777777" w:rsidR="00954C17" w:rsidRDefault="00FE7F53">
      <w:pPr>
        <w:pStyle w:val="SQLCode"/>
        <w:shd w:val="clear" w:color="auto" w:fill="F2F2F2"/>
        <w:spacing w:after="0"/>
      </w:pPr>
      <w:r>
        <w:t xml:space="preserve">    WHERE ano = p_ano AND mes = p_mes;</w:t>
      </w:r>
    </w:p>
    <w:p w14:paraId="16C5D945" w14:textId="77777777" w:rsidR="00954C17" w:rsidRDefault="00FE7F53">
      <w:pPr>
        <w:pStyle w:val="SQLCode"/>
        <w:shd w:val="clear" w:color="auto" w:fill="F2F2F2"/>
        <w:spacing w:after="0"/>
      </w:pPr>
      <w:r>
        <w:t>END$$</w:t>
      </w:r>
    </w:p>
    <w:p w14:paraId="6AC8BBCD" w14:textId="77777777" w:rsidR="00954C17" w:rsidRDefault="00FE7F53">
      <w:pPr>
        <w:pStyle w:val="SQLCode"/>
        <w:shd w:val="clear" w:color="auto" w:fill="F2F2F2"/>
        <w:spacing w:after="0"/>
      </w:pPr>
      <w:proofErr w:type="gramStart"/>
      <w:r>
        <w:t>DELIMITER ;</w:t>
      </w:r>
      <w:proofErr w:type="gramEnd"/>
    </w:p>
    <w:p w14:paraId="45FB0818" w14:textId="77777777" w:rsidR="00954C17" w:rsidRDefault="00954C17"/>
    <w:p w14:paraId="4F26E720" w14:textId="77777777" w:rsidR="00954C17" w:rsidRDefault="00FE7F53">
      <w:pPr>
        <w:pStyle w:val="Ttulo3"/>
      </w:pPr>
      <w:r>
        <w:t>Exemplo de execução</w:t>
      </w:r>
    </w:p>
    <w:p w14:paraId="1214084B" w14:textId="77777777" w:rsidR="00954C17" w:rsidRDefault="00FE7F53">
      <w:pPr>
        <w:pStyle w:val="SQLCode"/>
        <w:shd w:val="clear" w:color="auto" w:fill="F2F2F2"/>
        <w:spacing w:after="0"/>
      </w:pPr>
      <w:r>
        <w:t>CALL sp_consultar_dre_</w:t>
      </w:r>
      <w:proofErr w:type="gramStart"/>
      <w:r>
        <w:t>periodo(</w:t>
      </w:r>
      <w:proofErr w:type="gramEnd"/>
      <w:r>
        <w:t>2026, 1);</w:t>
      </w:r>
    </w:p>
    <w:p w14:paraId="049F31CB" w14:textId="77777777" w:rsidR="00954C17" w:rsidRDefault="00954C17"/>
    <w:p w14:paraId="55ACD6BD" w14:textId="77777777" w:rsidR="00954C17" w:rsidRDefault="00FE7F53">
      <w:pPr>
        <w:pStyle w:val="Ttulo3"/>
      </w:pPr>
      <w:r>
        <w:t>Resultado esperado</w:t>
      </w:r>
    </w:p>
    <w:p w14:paraId="1664EC64" w14:textId="77777777" w:rsidR="00954C17" w:rsidRDefault="00FE7F53">
      <w:r>
        <w:t xml:space="preserve">A Procedure deve executar a regra de negócio com validação, controle e retorno adequado </w:t>
      </w:r>
      <w:proofErr w:type="gramStart"/>
      <w:r>
        <w:t>para auditoria</w:t>
      </w:r>
      <w:proofErr w:type="gramEnd"/>
      <w:r>
        <w:t>.</w:t>
      </w:r>
    </w:p>
    <w:p w14:paraId="60456C30" w14:textId="77777777" w:rsidR="00954C17" w:rsidRDefault="00FE7F53">
      <w:pPr>
        <w:pStyle w:val="Ttulo2"/>
      </w:pPr>
      <w:r>
        <w:t>6.3 Stored Procedure: sp_registrar_despesa_operacional</w:t>
      </w:r>
    </w:p>
    <w:p w14:paraId="66C8A430" w14:textId="77777777" w:rsidR="00954C17" w:rsidRDefault="00FE7F53">
      <w:pPr>
        <w:pStyle w:val="Ttulo3"/>
      </w:pPr>
      <w:r>
        <w:t>Regra de negócio auditada</w:t>
      </w:r>
    </w:p>
    <w:p w14:paraId="4477934A" w14:textId="77777777" w:rsidR="00954C17" w:rsidRDefault="00FE7F53">
      <w:r>
        <w:t xml:space="preserve">Uma despesa operacional somente pode ser registrada se estiver vinculada </w:t>
      </w:r>
      <w:proofErr w:type="gramStart"/>
      <w:r>
        <w:t>a</w:t>
      </w:r>
      <w:proofErr w:type="gramEnd"/>
      <w:r>
        <w:t xml:space="preserve"> um período válido e possuir valor maior ou igual a zero.</w:t>
      </w:r>
    </w:p>
    <w:p w14:paraId="4B8F32B8" w14:textId="77777777" w:rsidR="00954C17" w:rsidRDefault="00FE7F53">
      <w:pPr>
        <w:pStyle w:val="Ttulo3"/>
      </w:pPr>
      <w:r>
        <w:t>Script da Procedure</w:t>
      </w:r>
    </w:p>
    <w:p w14:paraId="05142834" w14:textId="77777777" w:rsidR="00954C17" w:rsidRDefault="00FE7F53">
      <w:pPr>
        <w:pStyle w:val="SQLCode"/>
        <w:shd w:val="clear" w:color="auto" w:fill="F2F2F2"/>
        <w:spacing w:after="0"/>
      </w:pPr>
      <w:r>
        <w:t>DELIMITER $$</w:t>
      </w:r>
    </w:p>
    <w:p w14:paraId="430ED878" w14:textId="77777777" w:rsidR="00954C17" w:rsidRDefault="00FE7F53">
      <w:pPr>
        <w:pStyle w:val="SQLCode"/>
        <w:shd w:val="clear" w:color="auto" w:fill="F2F2F2"/>
        <w:spacing w:after="0"/>
      </w:pPr>
      <w:r>
        <w:t>CREATE PROCEDURE sp_registrar_despesa_operacional (</w:t>
      </w:r>
    </w:p>
    <w:p w14:paraId="0FF2EDFB" w14:textId="77777777" w:rsidR="00954C17" w:rsidRDefault="00FE7F53">
      <w:pPr>
        <w:pStyle w:val="SQLCode"/>
        <w:shd w:val="clear" w:color="auto" w:fill="F2F2F2"/>
        <w:spacing w:after="0"/>
      </w:pPr>
      <w:r>
        <w:t xml:space="preserve">    IN p_periodo_id INT UNSIGNED,</w:t>
      </w:r>
    </w:p>
    <w:p w14:paraId="5C14A7E6" w14:textId="77777777" w:rsidR="00954C17" w:rsidRDefault="00FE7F53">
      <w:pPr>
        <w:pStyle w:val="SQLCode"/>
        <w:shd w:val="clear" w:color="auto" w:fill="F2F2F2"/>
        <w:spacing w:after="0"/>
      </w:pPr>
      <w:r>
        <w:lastRenderedPageBreak/>
        <w:t xml:space="preserve">    IN p_categoria </w:t>
      </w:r>
      <w:proofErr w:type="gramStart"/>
      <w:r>
        <w:t>VARCHAR(</w:t>
      </w:r>
      <w:proofErr w:type="gramEnd"/>
      <w:r>
        <w:t>30),</w:t>
      </w:r>
    </w:p>
    <w:p w14:paraId="733AABE5" w14:textId="77777777" w:rsidR="00954C17" w:rsidRDefault="00FE7F53">
      <w:pPr>
        <w:pStyle w:val="SQLCode"/>
        <w:shd w:val="clear" w:color="auto" w:fill="F2F2F2"/>
        <w:spacing w:after="0"/>
      </w:pPr>
      <w:r>
        <w:t xml:space="preserve">    IN p_descricao </w:t>
      </w:r>
      <w:proofErr w:type="gramStart"/>
      <w:r>
        <w:t>VARCHAR(</w:t>
      </w:r>
      <w:proofErr w:type="gramEnd"/>
      <w:r>
        <w:t>160),</w:t>
      </w:r>
    </w:p>
    <w:p w14:paraId="1D3AA969" w14:textId="77777777" w:rsidR="00954C17" w:rsidRDefault="00FE7F53">
      <w:pPr>
        <w:pStyle w:val="SQLCode"/>
        <w:shd w:val="clear" w:color="auto" w:fill="F2F2F2"/>
        <w:spacing w:after="0"/>
      </w:pPr>
      <w:r>
        <w:t xml:space="preserve">    IN p_valor </w:t>
      </w:r>
      <w:proofErr w:type="gramStart"/>
      <w:r>
        <w:t>DECIMAL(</w:t>
      </w:r>
      <w:proofErr w:type="gramEnd"/>
      <w:r>
        <w:t>12,2),</w:t>
      </w:r>
    </w:p>
    <w:p w14:paraId="464A9BDE" w14:textId="77777777" w:rsidR="00954C17" w:rsidRDefault="00FE7F53">
      <w:pPr>
        <w:pStyle w:val="SQLCode"/>
        <w:shd w:val="clear" w:color="auto" w:fill="F2F2F2"/>
        <w:spacing w:after="0"/>
      </w:pPr>
      <w:r>
        <w:t xml:space="preserve">    IN p_data_competencia DATE</w:t>
      </w:r>
    </w:p>
    <w:p w14:paraId="42465816" w14:textId="77777777" w:rsidR="00954C17" w:rsidRDefault="00FE7F53">
      <w:pPr>
        <w:pStyle w:val="SQLCode"/>
        <w:shd w:val="clear" w:color="auto" w:fill="F2F2F2"/>
        <w:spacing w:after="0"/>
      </w:pPr>
      <w:r>
        <w:t>)</w:t>
      </w:r>
    </w:p>
    <w:p w14:paraId="143EBEB9" w14:textId="77777777" w:rsidR="00954C17" w:rsidRDefault="00FE7F53">
      <w:pPr>
        <w:pStyle w:val="SQLCode"/>
        <w:shd w:val="clear" w:color="auto" w:fill="F2F2F2"/>
        <w:spacing w:after="0"/>
      </w:pPr>
      <w:r>
        <w:t>BEGIN</w:t>
      </w:r>
    </w:p>
    <w:p w14:paraId="136272DA" w14:textId="77777777" w:rsidR="00954C17" w:rsidRDefault="00FE7F53">
      <w:pPr>
        <w:pStyle w:val="SQLCode"/>
        <w:shd w:val="clear" w:color="auto" w:fill="F2F2F2"/>
        <w:spacing w:after="0"/>
      </w:pPr>
      <w:r>
        <w:t xml:space="preserve">    IF NOT EXISTS (SELECT 1 FROM periodo WHERE periodo_id = p_periodo_id) THEN</w:t>
      </w:r>
    </w:p>
    <w:p w14:paraId="278D55D8" w14:textId="77777777" w:rsidR="00954C17" w:rsidRDefault="00FE7F53">
      <w:pPr>
        <w:pStyle w:val="SQLCode"/>
        <w:shd w:val="clear" w:color="auto" w:fill="F2F2F2"/>
        <w:spacing w:after="0"/>
      </w:pPr>
      <w:r>
        <w:t xml:space="preserve">        SIGNAL SQLSTATE '45000' SET MESSAGE_TEXT = 'Período informado não existe.';</w:t>
      </w:r>
    </w:p>
    <w:p w14:paraId="604B5BA9" w14:textId="77777777" w:rsidR="00954C17" w:rsidRDefault="00FE7F53">
      <w:pPr>
        <w:pStyle w:val="SQLCode"/>
        <w:shd w:val="clear" w:color="auto" w:fill="F2F2F2"/>
        <w:spacing w:after="0"/>
      </w:pPr>
      <w:r>
        <w:t xml:space="preserve">    END IF;</w:t>
      </w:r>
    </w:p>
    <w:p w14:paraId="3A6753C9" w14:textId="77777777" w:rsidR="00954C17" w:rsidRDefault="00FE7F53">
      <w:pPr>
        <w:pStyle w:val="SQLCode"/>
        <w:shd w:val="clear" w:color="auto" w:fill="F2F2F2"/>
        <w:spacing w:after="0"/>
      </w:pPr>
      <w:r>
        <w:t xml:space="preserve">    IF p_valor &lt; 0 THEN</w:t>
      </w:r>
    </w:p>
    <w:p w14:paraId="76CEDD0E" w14:textId="77777777" w:rsidR="00954C17" w:rsidRDefault="00FE7F53">
      <w:pPr>
        <w:pStyle w:val="SQLCode"/>
        <w:shd w:val="clear" w:color="auto" w:fill="F2F2F2"/>
        <w:spacing w:after="0"/>
      </w:pPr>
      <w:r>
        <w:t xml:space="preserve">        SIGNAL SQLSTATE '45000' SET MESSAGE_TEXT = 'O valor da despesa não pode ser negativo.';</w:t>
      </w:r>
    </w:p>
    <w:p w14:paraId="7F6B1BC2" w14:textId="77777777" w:rsidR="00954C17" w:rsidRDefault="00FE7F53">
      <w:pPr>
        <w:pStyle w:val="SQLCode"/>
        <w:shd w:val="clear" w:color="auto" w:fill="F2F2F2"/>
        <w:spacing w:after="0"/>
      </w:pPr>
      <w:r>
        <w:t xml:space="preserve">    END IF;</w:t>
      </w:r>
    </w:p>
    <w:p w14:paraId="2D7CD0D3" w14:textId="77777777" w:rsidR="00954C17" w:rsidRDefault="00FE7F53">
      <w:pPr>
        <w:pStyle w:val="SQLCode"/>
        <w:shd w:val="clear" w:color="auto" w:fill="F2F2F2"/>
        <w:spacing w:after="0"/>
      </w:pPr>
      <w:r>
        <w:t xml:space="preserve">    INSERT INTO despesa_operacional (periodo_id, categoria, descricao, valor, data_competencia)</w:t>
      </w:r>
    </w:p>
    <w:p w14:paraId="57DC95C9" w14:textId="77777777" w:rsidR="00954C17" w:rsidRDefault="00FE7F53">
      <w:pPr>
        <w:pStyle w:val="SQLCode"/>
        <w:shd w:val="clear" w:color="auto" w:fill="F2F2F2"/>
        <w:spacing w:after="0"/>
      </w:pPr>
      <w:r>
        <w:t xml:space="preserve">    VALUES (p_periodo_id, p_categoria, p_descricao, p_valor, p_data_competencia);</w:t>
      </w:r>
    </w:p>
    <w:p w14:paraId="132683AA" w14:textId="77777777" w:rsidR="00954C17" w:rsidRDefault="00FE7F53">
      <w:pPr>
        <w:pStyle w:val="SQLCode"/>
        <w:shd w:val="clear" w:color="auto" w:fill="F2F2F2"/>
        <w:spacing w:after="0"/>
      </w:pPr>
      <w:r>
        <w:t>END$$</w:t>
      </w:r>
    </w:p>
    <w:p w14:paraId="2080DAEA" w14:textId="77777777" w:rsidR="00954C17" w:rsidRDefault="00FE7F53">
      <w:pPr>
        <w:pStyle w:val="SQLCode"/>
        <w:shd w:val="clear" w:color="auto" w:fill="F2F2F2"/>
        <w:spacing w:after="0"/>
      </w:pPr>
      <w:proofErr w:type="gramStart"/>
      <w:r>
        <w:t>DELIMITER ;</w:t>
      </w:r>
      <w:proofErr w:type="gramEnd"/>
    </w:p>
    <w:p w14:paraId="53128261" w14:textId="77777777" w:rsidR="00954C17" w:rsidRDefault="00954C17"/>
    <w:p w14:paraId="0A9FFBF8" w14:textId="77777777" w:rsidR="00954C17" w:rsidRDefault="00FE7F53">
      <w:pPr>
        <w:pStyle w:val="Ttulo3"/>
      </w:pPr>
      <w:r>
        <w:t>Exemplo de execução</w:t>
      </w:r>
    </w:p>
    <w:p w14:paraId="10D0E922" w14:textId="77777777" w:rsidR="00954C17" w:rsidRDefault="00FE7F53">
      <w:pPr>
        <w:pStyle w:val="SQLCode"/>
        <w:shd w:val="clear" w:color="auto" w:fill="F2F2F2"/>
        <w:spacing w:after="0"/>
      </w:pPr>
      <w:r>
        <w:t>CALL sp_registrar_despesa_</w:t>
      </w:r>
      <w:proofErr w:type="gramStart"/>
      <w:r>
        <w:t>operacional(</w:t>
      </w:r>
      <w:proofErr w:type="gramEnd"/>
      <w:r>
        <w:t>1, 'MARKETING', 'Campanha de divulgação em mídia paga', 1500.00, '2026-01-15');</w:t>
      </w:r>
    </w:p>
    <w:p w14:paraId="62486C05" w14:textId="77777777" w:rsidR="00954C17" w:rsidRDefault="00954C17"/>
    <w:p w14:paraId="5B608517" w14:textId="77777777" w:rsidR="00954C17" w:rsidRDefault="00FE7F53">
      <w:pPr>
        <w:pStyle w:val="Ttulo3"/>
      </w:pPr>
      <w:r>
        <w:t>Resultado esperado</w:t>
      </w:r>
    </w:p>
    <w:p w14:paraId="36BE9838" w14:textId="77777777" w:rsidR="00954C17" w:rsidRDefault="00FE7F53">
      <w:r>
        <w:t xml:space="preserve">A Procedure deve executar a regra de negócio com validação, controle e retorno adequado </w:t>
      </w:r>
      <w:proofErr w:type="gramStart"/>
      <w:r>
        <w:t>para auditoria</w:t>
      </w:r>
      <w:proofErr w:type="gramEnd"/>
      <w:r>
        <w:t>.</w:t>
      </w:r>
    </w:p>
    <w:p w14:paraId="4712BD3B" w14:textId="77777777" w:rsidR="00954C17" w:rsidRDefault="00FE7F53">
      <w:pPr>
        <w:pStyle w:val="Ttulo2"/>
      </w:pPr>
      <w:r>
        <w:t>6.4 Stored Procedure: sp_auditar_vendedor_produto_item</w:t>
      </w:r>
    </w:p>
    <w:p w14:paraId="27E580BD" w14:textId="77777777" w:rsidR="00954C17" w:rsidRDefault="00FE7F53">
      <w:pPr>
        <w:pStyle w:val="Ttulo3"/>
      </w:pPr>
      <w:r>
        <w:t>Regra de negócio auditada</w:t>
      </w:r>
    </w:p>
    <w:p w14:paraId="47F7EFAA" w14:textId="77777777" w:rsidR="00954C17" w:rsidRDefault="00FE7F53">
      <w:r>
        <w:t xml:space="preserve">O vendedor informado no item </w:t>
      </w:r>
      <w:proofErr w:type="gramStart"/>
      <w:r>
        <w:t>do</w:t>
      </w:r>
      <w:proofErr w:type="gramEnd"/>
      <w:r>
        <w:t xml:space="preserve"> pedido deve ser o mesmo vendedor cadastrado no produto.</w:t>
      </w:r>
    </w:p>
    <w:p w14:paraId="12CECDE0" w14:textId="77777777" w:rsidR="00954C17" w:rsidRDefault="00FE7F53">
      <w:pPr>
        <w:pStyle w:val="Ttulo3"/>
      </w:pPr>
      <w:r>
        <w:t>Script da Procedure</w:t>
      </w:r>
    </w:p>
    <w:p w14:paraId="44BDC974" w14:textId="77777777" w:rsidR="00954C17" w:rsidRDefault="00FE7F53">
      <w:pPr>
        <w:pStyle w:val="SQLCode"/>
        <w:shd w:val="clear" w:color="auto" w:fill="F2F2F2"/>
        <w:spacing w:after="0"/>
      </w:pPr>
      <w:r>
        <w:t>DELIMITER $$</w:t>
      </w:r>
    </w:p>
    <w:p w14:paraId="3FD290B0" w14:textId="77777777" w:rsidR="00954C17" w:rsidRDefault="00FE7F53">
      <w:pPr>
        <w:pStyle w:val="SQLCode"/>
        <w:shd w:val="clear" w:color="auto" w:fill="F2F2F2"/>
        <w:spacing w:after="0"/>
      </w:pPr>
      <w:r>
        <w:t>CREATE PROCEDURE sp_auditar_vendedor_produto_item ()</w:t>
      </w:r>
    </w:p>
    <w:p w14:paraId="30B75FDD" w14:textId="77777777" w:rsidR="00954C17" w:rsidRDefault="00FE7F53">
      <w:pPr>
        <w:pStyle w:val="SQLCode"/>
        <w:shd w:val="clear" w:color="auto" w:fill="F2F2F2"/>
        <w:spacing w:after="0"/>
      </w:pPr>
      <w:r>
        <w:t>BEGIN</w:t>
      </w:r>
    </w:p>
    <w:p w14:paraId="342CD422" w14:textId="77777777" w:rsidR="00954C17" w:rsidRDefault="00FE7F53">
      <w:pPr>
        <w:pStyle w:val="SQLCode"/>
        <w:shd w:val="clear" w:color="auto" w:fill="F2F2F2"/>
        <w:spacing w:after="0"/>
      </w:pPr>
      <w:r>
        <w:t xml:space="preserve">    SELECT </w:t>
      </w:r>
      <w:proofErr w:type="gramStart"/>
      <w:r>
        <w:t>pi.pedido</w:t>
      </w:r>
      <w:proofErr w:type="gramEnd"/>
      <w:r>
        <w:t>_item_id, pi.pedido_id, pi.produto_id, pi.vendedor_id AS vendedor_informado_no_item,</w:t>
      </w:r>
    </w:p>
    <w:p w14:paraId="3D658A3D" w14:textId="77777777" w:rsidR="00954C17" w:rsidRDefault="00FE7F53">
      <w:pPr>
        <w:pStyle w:val="SQLCode"/>
        <w:shd w:val="clear" w:color="auto" w:fill="F2F2F2"/>
        <w:spacing w:after="0"/>
      </w:pPr>
      <w:r>
        <w:t xml:space="preserve">           </w:t>
      </w:r>
      <w:proofErr w:type="gramStart"/>
      <w:r>
        <w:t>pr.vendedor</w:t>
      </w:r>
      <w:proofErr w:type="gramEnd"/>
      <w:r>
        <w:t>_id AS vendedor_cadastrado_no_produto,</w:t>
      </w:r>
    </w:p>
    <w:p w14:paraId="6C75ABEB" w14:textId="77777777" w:rsidR="00954C17" w:rsidRDefault="00FE7F53">
      <w:pPr>
        <w:pStyle w:val="SQLCode"/>
        <w:shd w:val="clear" w:color="auto" w:fill="F2F2F2"/>
        <w:spacing w:after="0"/>
      </w:pPr>
      <w:r>
        <w:t xml:space="preserve">           CASE WHEN </w:t>
      </w:r>
      <w:proofErr w:type="gramStart"/>
      <w:r>
        <w:t>pi.vendedor</w:t>
      </w:r>
      <w:proofErr w:type="gramEnd"/>
      <w:r>
        <w:t>_id &lt;&gt; pr.vendedor_id THEN 'INCONSISTENTE' ELSE 'OK' END AS status_auditoria</w:t>
      </w:r>
    </w:p>
    <w:p w14:paraId="793AC64F" w14:textId="77777777" w:rsidR="00954C17" w:rsidRDefault="00FE7F53">
      <w:pPr>
        <w:pStyle w:val="SQLCode"/>
        <w:shd w:val="clear" w:color="auto" w:fill="F2F2F2"/>
        <w:spacing w:after="0"/>
      </w:pPr>
      <w:r>
        <w:t xml:space="preserve">    FROM pedido_item pi</w:t>
      </w:r>
    </w:p>
    <w:p w14:paraId="51072F1A" w14:textId="77777777" w:rsidR="00954C17" w:rsidRDefault="00FE7F53">
      <w:pPr>
        <w:pStyle w:val="SQLCode"/>
        <w:shd w:val="clear" w:color="auto" w:fill="F2F2F2"/>
        <w:spacing w:after="0"/>
      </w:pPr>
      <w:r>
        <w:t xml:space="preserve">    INNER JOIN produto pr ON </w:t>
      </w:r>
      <w:proofErr w:type="gramStart"/>
      <w:r>
        <w:t>pr.produto</w:t>
      </w:r>
      <w:proofErr w:type="gramEnd"/>
      <w:r>
        <w:t>_id = pi.produto_id</w:t>
      </w:r>
    </w:p>
    <w:p w14:paraId="18EC2DC7" w14:textId="77777777" w:rsidR="00954C17" w:rsidRDefault="00FE7F53">
      <w:pPr>
        <w:pStyle w:val="SQLCode"/>
        <w:shd w:val="clear" w:color="auto" w:fill="F2F2F2"/>
        <w:spacing w:after="0"/>
      </w:pPr>
      <w:r>
        <w:t xml:space="preserve">    WHERE </w:t>
      </w:r>
      <w:proofErr w:type="gramStart"/>
      <w:r>
        <w:t>pi.vendedor</w:t>
      </w:r>
      <w:proofErr w:type="gramEnd"/>
      <w:r>
        <w:t>_id &lt;&gt; pr.vendedor_id;</w:t>
      </w:r>
    </w:p>
    <w:p w14:paraId="70EDB9C4" w14:textId="77777777" w:rsidR="00954C17" w:rsidRDefault="00FE7F53">
      <w:pPr>
        <w:pStyle w:val="SQLCode"/>
        <w:shd w:val="clear" w:color="auto" w:fill="F2F2F2"/>
        <w:spacing w:after="0"/>
      </w:pPr>
      <w:r>
        <w:t>END$$</w:t>
      </w:r>
    </w:p>
    <w:p w14:paraId="1634D8E7" w14:textId="77777777" w:rsidR="00954C17" w:rsidRDefault="00FE7F53">
      <w:pPr>
        <w:pStyle w:val="SQLCode"/>
        <w:shd w:val="clear" w:color="auto" w:fill="F2F2F2"/>
        <w:spacing w:after="0"/>
      </w:pPr>
      <w:proofErr w:type="gramStart"/>
      <w:r>
        <w:t>DELIMITER ;</w:t>
      </w:r>
      <w:proofErr w:type="gramEnd"/>
    </w:p>
    <w:p w14:paraId="4101652C" w14:textId="77777777" w:rsidR="00954C17" w:rsidRDefault="00954C17"/>
    <w:p w14:paraId="23D55978" w14:textId="77777777" w:rsidR="00954C17" w:rsidRDefault="00FE7F53">
      <w:pPr>
        <w:pStyle w:val="Ttulo3"/>
      </w:pPr>
      <w:r>
        <w:lastRenderedPageBreak/>
        <w:t>Exemplo de execução</w:t>
      </w:r>
    </w:p>
    <w:p w14:paraId="2AA6281A" w14:textId="77777777" w:rsidR="00954C17" w:rsidRDefault="00FE7F53">
      <w:pPr>
        <w:pStyle w:val="SQLCode"/>
        <w:shd w:val="clear" w:color="auto" w:fill="F2F2F2"/>
        <w:spacing w:after="0"/>
      </w:pPr>
      <w:r>
        <w:t>CALL sp_auditar_vendedor_produto_</w:t>
      </w:r>
      <w:proofErr w:type="gramStart"/>
      <w:r>
        <w:t>item(</w:t>
      </w:r>
      <w:proofErr w:type="gramEnd"/>
      <w:r>
        <w:t>);</w:t>
      </w:r>
    </w:p>
    <w:p w14:paraId="4B99056E" w14:textId="77777777" w:rsidR="00954C17" w:rsidRDefault="00954C17"/>
    <w:p w14:paraId="307899BA" w14:textId="77777777" w:rsidR="00954C17" w:rsidRDefault="00FE7F53">
      <w:pPr>
        <w:pStyle w:val="Ttulo3"/>
      </w:pPr>
      <w:r>
        <w:t>Resultado esperado</w:t>
      </w:r>
    </w:p>
    <w:p w14:paraId="00CAF76D" w14:textId="77777777" w:rsidR="00954C17" w:rsidRDefault="00FE7F53">
      <w:r>
        <w:t xml:space="preserve">A Procedure deve executar a regra de negócio com validação, controle e retorno adequado </w:t>
      </w:r>
      <w:proofErr w:type="gramStart"/>
      <w:r>
        <w:t>para auditoria</w:t>
      </w:r>
      <w:proofErr w:type="gramEnd"/>
      <w:r>
        <w:t>.</w:t>
      </w:r>
    </w:p>
    <w:p w14:paraId="64C89707" w14:textId="77777777" w:rsidR="00954C17" w:rsidRDefault="00FE7F53">
      <w:pPr>
        <w:pStyle w:val="Ttulo1"/>
      </w:pPr>
      <w:r>
        <w:t>7. Testes de Auditoria Recomendados</w:t>
      </w:r>
    </w:p>
    <w:p w14:paraId="0C39B8DC" w14:textId="77777777" w:rsidR="00954C17" w:rsidRDefault="00FE7F53">
      <w:pPr>
        <w:pStyle w:val="Ttulo2"/>
      </w:pPr>
      <w:r>
        <w:t>Resumo dos pedidos</w:t>
      </w:r>
    </w:p>
    <w:p w14:paraId="561ED133" w14:textId="77777777" w:rsidR="00954C17" w:rsidRDefault="00FE7F53">
      <w:pPr>
        <w:pStyle w:val="SQLCode"/>
        <w:shd w:val="clear" w:color="auto" w:fill="F2F2F2"/>
        <w:spacing w:after="0"/>
      </w:pPr>
      <w:r>
        <w:t>SELECT * FROM vw_resumo_pedido;</w:t>
      </w:r>
    </w:p>
    <w:p w14:paraId="1299C43A" w14:textId="77777777" w:rsidR="00954C17" w:rsidRDefault="00954C17"/>
    <w:p w14:paraId="2BEF1B0D" w14:textId="77777777" w:rsidR="00954C17" w:rsidRDefault="00FE7F53">
      <w:pPr>
        <w:pStyle w:val="Ttulo2"/>
      </w:pPr>
      <w:r>
        <w:t>Produtos e margens por vendedor</w:t>
      </w:r>
    </w:p>
    <w:p w14:paraId="7F7E6AE2" w14:textId="77777777" w:rsidR="00954C17" w:rsidRDefault="00FE7F53">
      <w:pPr>
        <w:pStyle w:val="SQLCode"/>
        <w:shd w:val="clear" w:color="auto" w:fill="F2F2F2"/>
        <w:spacing w:after="0"/>
      </w:pPr>
      <w:r>
        <w:t>SELECT * FROM vw_produto_vendedor;</w:t>
      </w:r>
    </w:p>
    <w:p w14:paraId="4DDBEF00" w14:textId="77777777" w:rsidR="00954C17" w:rsidRDefault="00954C17"/>
    <w:p w14:paraId="1781EDBD" w14:textId="77777777" w:rsidR="00954C17" w:rsidRDefault="00FE7F53">
      <w:pPr>
        <w:pStyle w:val="Ttulo2"/>
      </w:pPr>
      <w:r>
        <w:t>Repasses dos vendedores</w:t>
      </w:r>
    </w:p>
    <w:p w14:paraId="50FED530" w14:textId="77777777" w:rsidR="00954C17" w:rsidRDefault="00FE7F53">
      <w:pPr>
        <w:pStyle w:val="SQLCode"/>
        <w:shd w:val="clear" w:color="auto" w:fill="F2F2F2"/>
        <w:spacing w:after="0"/>
      </w:pPr>
      <w:r>
        <w:t>SELECT * FROM vw_repasse_vendedor;</w:t>
      </w:r>
    </w:p>
    <w:p w14:paraId="3461D779" w14:textId="77777777" w:rsidR="00954C17" w:rsidRDefault="00954C17"/>
    <w:p w14:paraId="7BF3F9DB" w14:textId="77777777" w:rsidR="00954C17" w:rsidRDefault="00FE7F53">
      <w:pPr>
        <w:pStyle w:val="Ttulo2"/>
      </w:pPr>
      <w:r>
        <w:t>DRE por período</w:t>
      </w:r>
    </w:p>
    <w:p w14:paraId="2C2AC1DA" w14:textId="77777777" w:rsidR="00954C17" w:rsidRDefault="00FE7F53">
      <w:pPr>
        <w:pStyle w:val="SQLCode"/>
        <w:shd w:val="clear" w:color="auto" w:fill="F2F2F2"/>
        <w:spacing w:after="0"/>
      </w:pPr>
      <w:r>
        <w:t>SELECT * FROM vw_dre_periodo;</w:t>
      </w:r>
    </w:p>
    <w:p w14:paraId="3CF2D8B6" w14:textId="77777777" w:rsidR="00954C17" w:rsidRDefault="00954C17"/>
    <w:p w14:paraId="7C354E02" w14:textId="77777777" w:rsidR="00954C17" w:rsidRDefault="00FE7F53">
      <w:pPr>
        <w:pStyle w:val="Ttulo2"/>
      </w:pPr>
      <w:r>
        <w:t>Auditoria de vendedor divergente</w:t>
      </w:r>
    </w:p>
    <w:p w14:paraId="784C72B1" w14:textId="77777777" w:rsidR="00954C17" w:rsidRDefault="63AF2B56" w:rsidP="63AF2B56">
      <w:pPr>
        <w:pStyle w:val="SQLCode"/>
      </w:pPr>
      <w:r>
        <w:t>CALL sp_auditar_vendedor_produto_</w:t>
      </w:r>
      <w:proofErr w:type="gramStart"/>
      <w:r>
        <w:t>item(</w:t>
      </w:r>
      <w:proofErr w:type="gramEnd"/>
      <w:r>
        <w:t>);</w:t>
      </w:r>
    </w:p>
    <w:p w14:paraId="0FB78278" w14:textId="77777777" w:rsidR="00954C17" w:rsidRDefault="00954C17"/>
    <w:p w14:paraId="0E0BB565" w14:textId="77777777" w:rsidR="00954C17" w:rsidRDefault="00FE7F53">
      <w:pPr>
        <w:pStyle w:val="Ttulo1"/>
      </w:pPr>
      <w:r>
        <w:t>8. Análise Técnica das Implementações</w:t>
      </w:r>
    </w:p>
    <w:p w14:paraId="34DEC1F7" w14:textId="77777777" w:rsidR="00954C17" w:rsidRDefault="00FE7F53">
      <w:r>
        <w:t>As Views foram utilizadas para consolidar informações importantes do banco de dados sem alterar os dados originais. As Stored Procedures foram utilizadas para executar regras de negócio de forma controlada, permitindo validações, cálculos, inserções, atualizações e controle transacional.</w:t>
      </w:r>
    </w:p>
    <w:p w14:paraId="174A5238" w14:textId="77777777" w:rsidR="00954C17" w:rsidRDefault="00FE7F53">
      <w:r>
        <w:t xml:space="preserve">A Procedure principal utiliza transação para garantir que pagamento, atualização do pedido e geração do repasse aconteçam de forma integrada. Caso ocorra erro em qualquer etapa, </w:t>
      </w:r>
      <w:proofErr w:type="gramStart"/>
      <w:r>
        <w:t>a</w:t>
      </w:r>
      <w:proofErr w:type="gramEnd"/>
      <w:r>
        <w:t xml:space="preserve"> operação é desfeita por meio de ROLLBACK.</w:t>
      </w:r>
    </w:p>
    <w:p w14:paraId="5095F149" w14:textId="77777777" w:rsidR="00954C17" w:rsidRDefault="00FE7F53">
      <w:pPr>
        <w:pStyle w:val="Ttulo1"/>
      </w:pPr>
      <w:r>
        <w:t>9. Benefícios da Solução</w:t>
      </w:r>
    </w:p>
    <w:p w14:paraId="10DA166F" w14:textId="77777777" w:rsidR="00954C17" w:rsidRDefault="00FE7F53">
      <w:pPr>
        <w:pStyle w:val="Commarcadores"/>
      </w:pPr>
      <w:r>
        <w:t>Organização das consultas financeiras;</w:t>
      </w:r>
    </w:p>
    <w:p w14:paraId="17964AAE" w14:textId="77777777" w:rsidR="00954C17" w:rsidRDefault="00FE7F53">
      <w:pPr>
        <w:pStyle w:val="Commarcadores"/>
      </w:pPr>
      <w:r>
        <w:lastRenderedPageBreak/>
        <w:t>Redução de repetição de código SQL;</w:t>
      </w:r>
    </w:p>
    <w:p w14:paraId="2B6C3DD7" w14:textId="77777777" w:rsidR="00954C17" w:rsidRDefault="00FE7F53">
      <w:pPr>
        <w:pStyle w:val="Commarcadores"/>
      </w:pPr>
      <w:r>
        <w:t>Padronização das regras de negócio;</w:t>
      </w:r>
    </w:p>
    <w:p w14:paraId="3AA26029" w14:textId="77777777" w:rsidR="00954C17" w:rsidRDefault="00FE7F53">
      <w:pPr>
        <w:pStyle w:val="Commarcadores"/>
      </w:pPr>
      <w:r>
        <w:t>Automatização do processo de pagamento e repasse;</w:t>
      </w:r>
    </w:p>
    <w:p w14:paraId="270F78A6" w14:textId="77777777" w:rsidR="00954C17" w:rsidRDefault="00FE7F53">
      <w:pPr>
        <w:pStyle w:val="Commarcadores"/>
      </w:pPr>
      <w:r>
        <w:t>Apuração da DRE por período;</w:t>
      </w:r>
    </w:p>
    <w:p w14:paraId="492A5C44" w14:textId="77777777" w:rsidR="00954C17" w:rsidRDefault="00FE7F53">
      <w:pPr>
        <w:pStyle w:val="Commarcadores"/>
      </w:pPr>
      <w:r>
        <w:t>Identificação de inconsistências entre produto e vendedor;</w:t>
      </w:r>
    </w:p>
    <w:p w14:paraId="7ACFF4C3" w14:textId="77777777" w:rsidR="00954C17" w:rsidRDefault="00FE7F53">
      <w:pPr>
        <w:pStyle w:val="Commarcadores"/>
      </w:pPr>
      <w:r>
        <w:t>Maior integridade dos dados.</w:t>
      </w:r>
    </w:p>
    <w:p w14:paraId="55E94AD6" w14:textId="77777777" w:rsidR="00954C17" w:rsidRDefault="00FE7F53">
      <w:pPr>
        <w:pStyle w:val="Ttulo1"/>
      </w:pPr>
      <w:r>
        <w:t>10. Conclusão</w:t>
      </w:r>
    </w:p>
    <w:p w14:paraId="1B235AFB" w14:textId="77777777" w:rsidR="00954C17" w:rsidRDefault="00FE7F53">
      <w:r>
        <w:t>O projeto Vitta Place foi estruturado para representar um marketplace multivendedor com controle financeiro e operacional. As Views desenvolvidas permitem consolidar informações de pedidos, produtos, repasses e DRE. As Stored Procedures automatizam processos críticos, como registro de pagamento, geração de repasse, registro de despesas e auditoria de inconsistências.</w:t>
      </w:r>
    </w:p>
    <w:p w14:paraId="24C34E35" w14:textId="77777777" w:rsidR="00954C17" w:rsidRDefault="00FE7F53">
      <w:r>
        <w:t>A solução está alinhada à proposta da atividade, pois apresenta as regras de negócio, as Views, as Stored Procedures e a descrição técnica em formato de documento de auditoria.</w:t>
      </w:r>
    </w:p>
    <w:p w14:paraId="25D55CB9" w14:textId="77777777" w:rsidR="00954C17" w:rsidRDefault="00FE7F53">
      <w:pPr>
        <w:pStyle w:val="Ttulo1"/>
      </w:pPr>
      <w:r>
        <w:t>11. Assinaturas</w:t>
      </w:r>
    </w:p>
    <w:p w14:paraId="7A1227AA" w14:textId="77777777" w:rsidR="00954C17" w:rsidRDefault="00FE7F53">
      <w:r>
        <w:t>Aluno: _______________________________________________</w:t>
      </w:r>
    </w:p>
    <w:p w14:paraId="34ADFDB0" w14:textId="77777777" w:rsidR="00954C17" w:rsidRDefault="00FE7F53">
      <w:r>
        <w:t>Professora: __________________________________________</w:t>
      </w:r>
    </w:p>
    <w:p w14:paraId="64CC73C4" w14:textId="77777777" w:rsidR="00954C17" w:rsidRDefault="00FE7F53">
      <w:r>
        <w:t>Data: ____ / ____ / ______</w:t>
      </w:r>
    </w:p>
    <w:sectPr w:rsidR="00954C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4C17"/>
    <w:rsid w:val="00AA1D8D"/>
    <w:rsid w:val="00B47730"/>
    <w:rsid w:val="00CA5BE0"/>
    <w:rsid w:val="00CB0664"/>
    <w:rsid w:val="00FC693F"/>
    <w:rsid w:val="00FE7F53"/>
    <w:rsid w:val="1385A3CA"/>
    <w:rsid w:val="63AF2B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44D4BB-1D5E-4E4B-9EFC-CD6E86D1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eastAsia="Consolas" w:hAnsi="Consolas"/>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2690</Words>
  <Characters>14530</Characters>
  <Application>Microsoft Office Word</Application>
  <DocSecurity>0</DocSecurity>
  <Lines>121</Lines>
  <Paragraphs>34</Paragraphs>
  <ScaleCrop>false</ScaleCrop>
  <Manager/>
  <Company/>
  <LinksUpToDate>false</LinksUpToDate>
  <CharactersWithSpaces>17186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Aluno</cp:lastModifiedBy>
  <cp:revision>5</cp:revision>
  <dcterms:created xsi:type="dcterms:W3CDTF">2013-12-23T23:15:00Z</dcterms:created>
  <dcterms:modified xsi:type="dcterms:W3CDTF">2026-04-30T22:31:00Z</dcterms:modified>
  <cp:category/>
</cp:coreProperties>
</file>